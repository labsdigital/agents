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Pengantar</w:t>
      </w:r>
    </w:p>
    <w:p>
      <w:pPr>
        <w:pStyle w:val="Heading2"/>
      </w:pPr>
      <w:r>
        <w:t>Mengapa Buku Ini Penting?</w:t>
      </w:r>
    </w:p>
    <w:p>
      <w:pPr>
        <w:jc w:val="both"/>
      </w:pPr>
      <w:r>
        <w:t>Dalam dunia pendidikan yang terus berubah, pemahaman mendalam tentang variabel pembelajaran dan strategi asesmen menjadi kunci keberhasilan. Buku ini dirancang untuk menjawab pertanyaan mendasar:</w:t>
      </w:r>
    </w:p>
    <w:p>
      <w:pPr>
        <w:jc w:val="both"/>
      </w:pPr>
      <w:r>
        <w:t>&gt; Bagaimana kita memahami proses belajar secara komprehensif?</w:t>
      </w:r>
    </w:p>
    <w:p>
      <w:pPr>
        <w:jc w:val="both"/>
      </w:pPr>
      <w:r>
        <w:t>Ketiga variabel pembelajaran—hasil belajar, kondisi, dan metode—membentuk ekosistem pendidikan yang saling terkait. Sementara itu, tiga jenis asesmen—awal, formatif, dan sumatif—memberikan peta jalan untuk menilai efektivitas pembelajaran.</w:t>
      </w:r>
    </w:p>
    <w:p>
      <w:pPr>
        <w:pStyle w:val="Heading2"/>
      </w:pPr>
      <w:r>
        <w:t>Siapa Pembaca Buku Ini?</w:t>
      </w:r>
    </w:p>
    <w:p>
      <w:pPr>
        <w:pStyle w:val="Heading2"/>
      </w:pPr>
      <w:r>
        <w:t>Cara Membaca Buku Ini</w:t>
      </w:r>
    </w:p>
    <w:p>
      <w:pPr>
        <w:jc w:val="both"/>
      </w:pPr>
      <w:r>
        <w:t>Setiap modul dirancang untuk dibaca secara mandiri maupun berurutan. Gunakan pola berikut:</w:t>
      </w:r>
    </w:p>
    <w:p>
      <w:pPr>
        <w:jc w:val="both"/>
      </w:pPr>
      <w:r>
        <w:t>---</w:t>
      </w:r>
    </w:p>
    <w:p>
      <w:pPr>
        <w:jc w:val="both"/>
      </w:pPr>
      <w:r>
        <w:t>Catatan: Buku ini dibangun menggunakan dialek markdown khusus. Setiap komponen—callout, tabel, diagram, template—sudah dioptimalkan untuk PDF dan DOCX.</w:t>
      </w:r>
    </w:p>
    <w:p>
      <w:pPr>
        <w:pStyle w:val="Heading2"/>
      </w:pPr>
      <w:r>
        <w:t>1. Apa itu Hasil Belajar?</w:t>
      </w:r>
    </w:p>
    <w:p>
      <w:pPr>
        <w:jc w:val="both"/>
      </w:pPr>
      <w:r>
        <w:t>Hasil belajar adalah perubahan perilaku atau kompetensi yang diperoleh peserta didik setelah mengalami proses pembelajaran. Ini bukan sekadar nilai ujian, melainkan akumulasi dari pengetahuan, keterampilan, dan sikap yang terbangun.</w:t>
      </w:r>
    </w:p>
    <w:p>
      <w:r>
        <w:rPr>
          <w:b/>
        </w:rPr>
        <w:t>[NOTE] Seperti membangun rumah</w:t>
      </w:r>
    </w:p>
    <w:p/>
    <w:p>
      <w:pPr>
        <w:pStyle w:val="Heading2"/>
      </w:pPr>
      <w:r>
        <w:t>2. Taksonomi Bloom yang Direvisi</w:t>
      </w:r>
    </w:p>
    <w:p>
      <w:pPr>
        <w:jc w:val="both"/>
      </w:pPr>
      <w:r>
        <w:t>Anderson dan Krathwohl (2001) merevisi taksonomi klasik Bloom menjadi enam tingkatan kognitif, dari yang paling rendah hingga paling tinggi:</w:t>
      </w:r>
    </w:p>
    <w:p>
      <w:r>
        <w:t>[html]</w:t>
      </w:r>
    </w:p>
    <w:p>
      <w:pPr>
        <w:pStyle w:val="NoSpacing"/>
      </w:pPr>
    </w:p>
    <w:p>
      <w:pPr>
        <w:pStyle w:val="Heading2"/>
      </w:pPr>
      <w:r>
        <w:t>3. Lima Ranah Hasil Belajar</w:t>
      </w:r>
    </w:p>
    <w:p>
      <w:pPr>
        <w:pStyle w:val="Heading3"/>
      </w:pPr>
      <w:r>
        <w:t>Ranah Kognitif (C1-C6)</w:t>
      </w:r>
    </w:p>
    <w:p>
      <w:pPr>
        <w:jc w:val="both"/>
      </w:pPr>
      <w:r>
        <w:t>Berhubungan dengan aspek intellectual, pengetahuan, dan pemahaman.</w:t>
      </w:r>
    </w:p>
    <w:tbl>
      <w:tblPr>
        <w:tblStyle w:val="TableGrid"/>
        <w:tblW w:type="auto" w:w="0"/>
        <w:tblLook w:firstColumn="1" w:firstRow="1" w:lastColumn="0" w:lastRow="0" w:noHBand="0" w:noVBand="1" w:val="04A0"/>
      </w:tblPr>
      <w:tblGrid>
        <w:gridCol w:w="3135"/>
        <w:gridCol w:w="3135"/>
        <w:gridCol w:w="3135"/>
      </w:tblGrid>
      <w:tr>
        <w:tc>
          <w:tcPr>
            <w:tcW w:type="dxa" w:w="3135"/>
          </w:tcPr>
          <w:p>
            <w:r>
              <w:t>[{'t': 'C1', 'b': False, 'i': False}]</w:t>
            </w:r>
          </w:p>
        </w:tc>
        <w:tc>
          <w:tcPr>
            <w:tcW w:type="dxa" w:w="3135"/>
          </w:tcPr>
          <w:p>
            <w:r>
              <w:t>[{'t': 'Mengingat', 'b': False, 'i': False}]</w:t>
            </w:r>
          </w:p>
        </w:tc>
        <w:tc>
          <w:tcPr>
            <w:tcW w:type="dxa" w:w="3135"/>
          </w:tcPr>
          <w:p>
            <w:r>
              <w:t>[{'t': 'sebutkan, definisikan, identifikasi', 'b': False, 'i': False}]</w:t>
            </w:r>
          </w:p>
        </w:tc>
      </w:tr>
      <w:tr>
        <w:tc>
          <w:tcPr>
            <w:tcW w:type="dxa" w:w="3135"/>
          </w:tcPr>
          <w:p>
            <w:r>
              <w:t>[{'t': 'C2', 'b': False, 'i': False}]</w:t>
            </w:r>
          </w:p>
        </w:tc>
        <w:tc>
          <w:tcPr>
            <w:tcW w:type="dxa" w:w="3135"/>
          </w:tcPr>
          <w:p>
            <w:r>
              <w:t>[{'t': 'Memahami', 'b': False, 'i': False}]</w:t>
            </w:r>
          </w:p>
        </w:tc>
        <w:tc>
          <w:tcPr>
            <w:tcW w:type="dxa" w:w="3135"/>
          </w:tcPr>
          <w:p>
            <w:r>
              <w:t>[{'t': 'jelaskan, bandingkan, klasifikasikan', 'b': False, 'i': False}]</w:t>
            </w:r>
          </w:p>
        </w:tc>
      </w:tr>
      <w:tr>
        <w:tc>
          <w:tcPr>
            <w:tcW w:type="dxa" w:w="3135"/>
          </w:tcPr>
          <w:p>
            <w:r>
              <w:t>[{'t': 'C3', 'b': False, 'i': False}]</w:t>
            </w:r>
          </w:p>
        </w:tc>
        <w:tc>
          <w:tcPr>
            <w:tcW w:type="dxa" w:w="3135"/>
          </w:tcPr>
          <w:p>
            <w:r>
              <w:t>[{'t': 'Menerapkan', 'b': False, 'i': False}]</w:t>
            </w:r>
          </w:p>
        </w:tc>
        <w:tc>
          <w:tcPr>
            <w:tcW w:type="dxa" w:w="3135"/>
          </w:tcPr>
          <w:p>
            <w:r>
              <w:t>[{'t': 'hitung, demonstrasikan, gunakan', 'b': False, 'i': False}]</w:t>
            </w:r>
          </w:p>
        </w:tc>
      </w:tr>
      <w:tr>
        <w:tc>
          <w:tcPr>
            <w:tcW w:type="dxa" w:w="3135"/>
          </w:tcPr>
          <w:p>
            <w:r>
              <w:t>[{'t': 'C4', 'b': False, 'i': False}]</w:t>
            </w:r>
          </w:p>
        </w:tc>
        <w:tc>
          <w:tcPr>
            <w:tcW w:type="dxa" w:w="3135"/>
          </w:tcPr>
          <w:p>
            <w:r>
              <w:t>[{'t': 'Menganalisis', 'b': False, 'i': False}]</w:t>
            </w:r>
          </w:p>
        </w:tc>
        <w:tc>
          <w:tcPr>
            <w:tcW w:type="dxa" w:w="3135"/>
          </w:tcPr>
          <w:p>
            <w:r>
              <w:t>[{'t': 'bedakan, analisis, kategorikan', 'b': False, 'i': False}]</w:t>
            </w:r>
          </w:p>
        </w:tc>
      </w:tr>
      <w:tr>
        <w:tc>
          <w:tcPr>
            <w:tcW w:type="dxa" w:w="3135"/>
          </w:tcPr>
          <w:p>
            <w:r>
              <w:t>[{'t': 'C5', 'b': False, 'i': False}]</w:t>
            </w:r>
          </w:p>
        </w:tc>
        <w:tc>
          <w:tcPr>
            <w:tcW w:type="dxa" w:w="3135"/>
          </w:tcPr>
          <w:p>
            <w:r>
              <w:t>[{'t': 'Mengevaluasi', 'b': False, 'i': False}]</w:t>
            </w:r>
          </w:p>
        </w:tc>
        <w:tc>
          <w:tcPr>
            <w:tcW w:type="dxa" w:w="3135"/>
          </w:tcPr>
          <w:p>
            <w:r>
              <w:t>[{'t': 'kritisi, pertimbangkan, justifikasi', 'b': False, 'i': False}]</w:t>
            </w:r>
          </w:p>
        </w:tc>
      </w:tr>
      <w:tr>
        <w:tc>
          <w:tcPr>
            <w:tcW w:type="dxa" w:w="3135"/>
          </w:tcPr>
          <w:p>
            <w:r>
              <w:t>[{'t': 'C6', 'b': False, 'i': False}]</w:t>
            </w:r>
          </w:p>
        </w:tc>
        <w:tc>
          <w:tcPr>
            <w:tcW w:type="dxa" w:w="3135"/>
          </w:tcPr>
          <w:p>
            <w:r>
              <w:t>[{'t': 'Mencipta', 'b': False, 'i': False}]</w:t>
            </w:r>
          </w:p>
        </w:tc>
        <w:tc>
          <w:tcPr>
            <w:tcW w:type="dxa" w:w="3135"/>
          </w:tcPr>
          <w:p>
            <w:r>
              <w:t>[{'t': 'rancang, susun, buatlah', 'b': False, 'i': False}]</w:t>
            </w:r>
          </w:p>
        </w:tc>
      </w:tr>
    </w:tbl>
    <w:p>
      <w:pPr>
        <w:pStyle w:val="Heading3"/>
      </w:pPr>
      <w:r>
        <w:t>Ranah Afektif (A1-A5)</w:t>
      </w:r>
    </w:p>
    <w:p>
      <w:pPr>
        <w:jc w:val="both"/>
      </w:pPr>
      <w:r>
        <w:t>Berhubungan dengan aspek emosi, sikap, dan nilai.</w:t>
      </w:r>
    </w:p>
    <w:tbl>
      <w:tblPr>
        <w:tblStyle w:val="TableGrid"/>
        <w:tblW w:type="auto" w:w="0"/>
        <w:tblLook w:firstColumn="1" w:firstRow="1" w:lastColumn="0" w:lastRow="0" w:noHBand="0" w:noVBand="1" w:val="04A0"/>
      </w:tblPr>
      <w:tblGrid>
        <w:gridCol w:w="3135"/>
        <w:gridCol w:w="3135"/>
        <w:gridCol w:w="3135"/>
      </w:tblGrid>
      <w:tr>
        <w:tc>
          <w:tcPr>
            <w:tcW w:type="dxa" w:w="3135"/>
          </w:tcPr>
          <w:p>
            <w:r>
              <w:t>[{'t': 'A1', 'b': False, 'i': False}]</w:t>
            </w:r>
          </w:p>
        </w:tc>
        <w:tc>
          <w:tcPr>
            <w:tcW w:type="dxa" w:w="3135"/>
          </w:tcPr>
          <w:p>
            <w:r>
              <w:t>[{'t': 'Menerima', 'b': False, 'i': False}]</w:t>
            </w:r>
          </w:p>
        </w:tc>
        <w:tc>
          <w:tcPr>
            <w:tcW w:type="dxa" w:w="3135"/>
          </w:tcPr>
          <w:p>
            <w:r>
              <w:t>[{'t': 'memperhatikan, mendengarkan', 'b': False, 'i': False}]</w:t>
            </w:r>
          </w:p>
        </w:tc>
      </w:tr>
      <w:tr>
        <w:tc>
          <w:tcPr>
            <w:tcW w:type="dxa" w:w="3135"/>
          </w:tcPr>
          <w:p>
            <w:r>
              <w:t>[{'t': 'A2', 'b': False, 'i': False}]</w:t>
            </w:r>
          </w:p>
        </w:tc>
        <w:tc>
          <w:tcPr>
            <w:tcW w:type="dxa" w:w="3135"/>
          </w:tcPr>
          <w:p>
            <w:r>
              <w:t>[{'t': 'Merespons', 'b': False, 'i': False}]</w:t>
            </w:r>
          </w:p>
        </w:tc>
        <w:tc>
          <w:tcPr>
            <w:tcW w:type="dxa" w:w="3135"/>
          </w:tcPr>
          <w:p>
            <w:r>
              <w:t>[{'t': 'menjawab, berpartisipasi', 'b': False, 'i': False}]</w:t>
            </w:r>
          </w:p>
        </w:tc>
      </w:tr>
      <w:tr>
        <w:tc>
          <w:tcPr>
            <w:tcW w:type="dxa" w:w="3135"/>
          </w:tcPr>
          <w:p>
            <w:r>
              <w:t>[{'t': 'A3', 'b': False, 'i': False}]</w:t>
            </w:r>
          </w:p>
        </w:tc>
        <w:tc>
          <w:tcPr>
            <w:tcW w:type="dxa" w:w="3135"/>
          </w:tcPr>
          <w:p>
            <w:r>
              <w:t>[{'t': 'Menghargai', 'b': False, 'i': False}]</w:t>
            </w:r>
          </w:p>
        </w:tc>
        <w:tc>
          <w:tcPr>
            <w:tcW w:type="dxa" w:w="3135"/>
          </w:tcPr>
          <w:p>
            <w:r>
              <w:t>[{'t': 'menunjukkan antusiasme, berkomitmen', 'b': False, 'i': False}]</w:t>
            </w:r>
          </w:p>
        </w:tc>
      </w:tr>
      <w:tr>
        <w:tc>
          <w:tcPr>
            <w:tcW w:type="dxa" w:w="3135"/>
          </w:tcPr>
          <w:p>
            <w:r>
              <w:t>[{'t': 'A4', 'b': False, 'i': False}]</w:t>
            </w:r>
          </w:p>
        </w:tc>
        <w:tc>
          <w:tcPr>
            <w:tcW w:type="dxa" w:w="3135"/>
          </w:tcPr>
          <w:p>
            <w:r>
              <w:t>[{'t': 'Mengorganisasi', 'b': False, 'i': False}]</w:t>
            </w:r>
          </w:p>
        </w:tc>
        <w:tc>
          <w:tcPr>
            <w:tcW w:type="dxa" w:w="3135"/>
          </w:tcPr>
          <w:p>
            <w:r>
              <w:t>[{'t': 'membandingkan nilai, resolved', 'b': False, 'i': False}]</w:t>
            </w:r>
          </w:p>
        </w:tc>
      </w:tr>
      <w:tr>
        <w:tc>
          <w:tcPr>
            <w:tcW w:type="dxa" w:w="3135"/>
          </w:tcPr>
          <w:p>
            <w:r>
              <w:t>[{'t': 'A5', 'b': False, 'i': False}]</w:t>
            </w:r>
          </w:p>
        </w:tc>
        <w:tc>
          <w:tcPr>
            <w:tcW w:type="dxa" w:w="3135"/>
          </w:tcPr>
          <w:p>
            <w:r>
              <w:t>[{'t': 'Karakterisasi', 'b': False, 'i': False}]</w:t>
            </w:r>
          </w:p>
        </w:tc>
        <w:tc>
          <w:tcPr>
            <w:tcW w:type="dxa" w:w="3135"/>
          </w:tcPr>
          <w:p>
            <w:r>
              <w:t>[{'t': 'memiliki pola hidup konsisten', 'b': False, 'i': False}]</w:t>
            </w:r>
          </w:p>
        </w:tc>
      </w:tr>
    </w:tbl>
    <w:p>
      <w:pPr>
        <w:pStyle w:val="Heading3"/>
      </w:pPr>
      <w:r>
        <w:t>Ranah Psikomotorik (P1-P6)</w:t>
      </w:r>
    </w:p>
    <w:p>
      <w:pPr>
        <w:jc w:val="both"/>
      </w:pPr>
      <w:r>
        <w:t>Berhubungan dengan aspek keterampilan fisik dan motorik.</w:t>
      </w:r>
    </w:p>
    <w:tbl>
      <w:tblPr>
        <w:tblStyle w:val="TableGrid"/>
        <w:tblW w:type="auto" w:w="0"/>
        <w:tblLook w:firstColumn="1" w:firstRow="1" w:lastColumn="0" w:lastRow="0" w:noHBand="0" w:noVBand="1" w:val="04A0"/>
      </w:tblPr>
      <w:tblGrid>
        <w:gridCol w:w="3135"/>
        <w:gridCol w:w="3135"/>
        <w:gridCol w:w="3135"/>
      </w:tblGrid>
      <w:tr>
        <w:tc>
          <w:tcPr>
            <w:tcW w:type="dxa" w:w="3135"/>
          </w:tcPr>
          <w:p>
            <w:r>
              <w:t>[{'t': 'P1', 'b': False, 'i': False}]</w:t>
            </w:r>
          </w:p>
        </w:tc>
        <w:tc>
          <w:tcPr>
            <w:tcW w:type="dxa" w:w="3135"/>
          </w:tcPr>
          <w:p>
            <w:r>
              <w:t>[{'t': 'Persepsi', 'b': False, 'i': False}]</w:t>
            </w:r>
          </w:p>
        </w:tc>
        <w:tc>
          <w:tcPr>
            <w:tcW w:type="dxa" w:w="3135"/>
          </w:tcPr>
          <w:p>
            <w:r>
              <w:t>[{'t': 'mengamati gerakan contoh', 'b': False, 'i': False}]</w:t>
            </w:r>
          </w:p>
        </w:tc>
      </w:tr>
      <w:tr>
        <w:tc>
          <w:tcPr>
            <w:tcW w:type="dxa" w:w="3135"/>
          </w:tcPr>
          <w:p>
            <w:r>
              <w:t>[{'t': 'P2', 'b': False, 'i': False}]</w:t>
            </w:r>
          </w:p>
        </w:tc>
        <w:tc>
          <w:tcPr>
            <w:tcW w:type="dxa" w:w="3135"/>
          </w:tcPr>
          <w:p>
            <w:r>
              <w:t>[{'t': 'kesiapan', 'b': False, 'i': False}]</w:t>
            </w:r>
          </w:p>
        </w:tc>
        <w:tc>
          <w:tcPr>
            <w:tcW w:type="dxa" w:w="3135"/>
          </w:tcPr>
          <w:p>
            <w:r>
              <w:t>[{'t': 'mental, fisik, emosional siap', 'b': False, 'i': False}]</w:t>
            </w:r>
          </w:p>
        </w:tc>
      </w:tr>
      <w:tr>
        <w:tc>
          <w:tcPr>
            <w:tcW w:type="dxa" w:w="3135"/>
          </w:tcPr>
          <w:p>
            <w:r>
              <w:t>[{'t': 'P3', 'b': False, 'i': False}]</w:t>
            </w:r>
          </w:p>
        </w:tc>
        <w:tc>
          <w:tcPr>
            <w:tcW w:type="dxa" w:w="3135"/>
          </w:tcPr>
          <w:p>
            <w:r>
              <w:t>[{'t': 'Respons terpandu', 'b': False, 'i': False}]</w:t>
            </w:r>
          </w:p>
        </w:tc>
        <w:tc>
          <w:tcPr>
            <w:tcW w:type="dxa" w:w="3135"/>
          </w:tcPr>
          <w:p>
            <w:r>
              <w:t>[{'t': 'meniru, mencoba', 'b': False, 'i': False}]</w:t>
            </w:r>
          </w:p>
        </w:tc>
      </w:tr>
      <w:tr>
        <w:tc>
          <w:tcPr>
            <w:tcW w:type="dxa" w:w="3135"/>
          </w:tcPr>
          <w:p>
            <w:r>
              <w:t>[{'t': 'P4', 'b': False, 'i': False}]</w:t>
            </w:r>
          </w:p>
        </w:tc>
        <w:tc>
          <w:tcPr>
            <w:tcW w:type="dxa" w:w="3135"/>
          </w:tcPr>
          <w:p>
            <w:r>
              <w:t>[{'t': 'Mekanisme', 'b': False, 'i': False}]</w:t>
            </w:r>
          </w:p>
        </w:tc>
        <w:tc>
          <w:tcPr>
            <w:tcW w:type="dxa" w:w="3135"/>
          </w:tcPr>
          <w:p>
            <w:r>
              <w:t>[{'t': 'melakukan dengan terampil', 'b': False, 'i': False}]</w:t>
            </w:r>
          </w:p>
        </w:tc>
      </w:tr>
      <w:tr>
        <w:tc>
          <w:tcPr>
            <w:tcW w:type="dxa" w:w="3135"/>
          </w:tcPr>
          <w:p>
            <w:r>
              <w:t>[{'t': 'P5', 'b': False, 'i': False}]</w:t>
            </w:r>
          </w:p>
        </w:tc>
        <w:tc>
          <w:tcPr>
            <w:tcW w:type="dxa" w:w="3135"/>
          </w:tcPr>
          <w:p>
            <w:r>
              <w:t>[{'t': 'Respons kompleks', 'b': False, 'i': False}]</w:t>
            </w:r>
          </w:p>
        </w:tc>
        <w:tc>
          <w:tcPr>
            <w:tcW w:type="dxa" w:w="3135"/>
          </w:tcPr>
          <w:p>
            <w:r>
              <w:t>[{'t': 'mengkoordinasi multi-gerakan', 'b': False, 'i': False}]</w:t>
            </w:r>
          </w:p>
        </w:tc>
      </w:tr>
      <w:tr>
        <w:tc>
          <w:tcPr>
            <w:tcW w:type="dxa" w:w="3135"/>
          </w:tcPr>
          <w:p>
            <w:r>
              <w:t>[{'t': 'P6', 'b': False, 'i': False}]</w:t>
            </w:r>
          </w:p>
        </w:tc>
        <w:tc>
          <w:tcPr>
            <w:tcW w:type="dxa" w:w="3135"/>
          </w:tcPr>
          <w:p>
            <w:r>
              <w:t>[{'t': 'Adaptasi', 'b': False, 'i': False}]</w:t>
            </w:r>
          </w:p>
        </w:tc>
        <w:tc>
          <w:tcPr>
            <w:tcW w:type="dxa" w:w="3135"/>
          </w:tcPr>
          <w:p>
            <w:r>
              <w:t>[{'t': 'menyesuaikan dengan situasi baru', 'b': False, 'i': False}]</w:t>
            </w:r>
          </w:p>
        </w:tc>
      </w:tr>
    </w:tbl>
    <w:p>
      <w:pPr>
        <w:pStyle w:val="Heading2"/>
      </w:pPr>
      <w:r>
        <w:t>4. Menulis Tujuan Pembelajaran yang Baik</w:t>
      </w:r>
    </w:p>
    <w:p>
      <w:pPr>
        <w:jc w:val="both"/>
      </w:pPr>
      <w:r>
        <w:t>Tujuan pembelajaran yang baik harus memenuhi kriteria SMART:</w:t>
      </w:r>
    </w:p>
    <w:p>
      <w:pPr>
        <w:pStyle w:val="Heading2"/>
      </w:pPr>
      <w:r>
        <w:t>5. Jebakan Umum dalam Menentukan Hasil Belajar</w:t>
      </w:r>
    </w:p>
    <w:tbl>
      <w:tblPr>
        <w:tblStyle w:val="TableGrid"/>
        <w:tblW w:type="auto" w:w="0"/>
        <w:tblLook w:firstColumn="1" w:firstRow="1" w:lastColumn="0" w:lastRow="0" w:noHBand="0" w:noVBand="1" w:val="04A0"/>
      </w:tblPr>
      <w:tblGrid>
        <w:gridCol w:w="3135"/>
        <w:gridCol w:w="3135"/>
        <w:gridCol w:w="3135"/>
      </w:tblGrid>
      <w:tr>
        <w:tc>
          <w:tcPr>
            <w:tcW w:type="dxa" w:w="3135"/>
          </w:tcPr>
          <w:p>
            <w:r>
              <w:t>[{'t': 'Kata kerja', 'b': False, 'i': False}]</w:t>
            </w:r>
          </w:p>
        </w:tc>
        <w:tc>
          <w:tcPr>
            <w:tcW w:type="dxa" w:w="3135"/>
          </w:tcPr>
          <w:p>
            <w:r>
              <w:t>[{'t': 'Gunakan KKO terukur', 'b': False, 'i': False}]</w:t>
            </w:r>
          </w:p>
        </w:tc>
        <w:tc>
          <w:tcPr>
            <w:tcW w:type="dxa" w:w="3135"/>
          </w:tcPr>
          <w:p>
            <w:r>
              <w:t>[{'t': 'Gunakan kata abstrak (pahami, sadari)', 'b': False, 'i': False}]</w:t>
            </w:r>
          </w:p>
        </w:tc>
      </w:tr>
      <w:tr>
        <w:tc>
          <w:tcPr>
            <w:tcW w:type="dxa" w:w="3135"/>
          </w:tcPr>
          <w:p>
            <w:r>
              <w:t>[{'t': 'Ranah', 'b': False, 'i': False}]</w:t>
            </w:r>
          </w:p>
        </w:tc>
        <w:tc>
          <w:tcPr>
            <w:tcW w:type="dxa" w:w="3135"/>
          </w:tcPr>
          <w:p>
            <w:r>
              <w:t>[{'t': 'Tentukan ranah terlebih dulu', 'b': False, 'i': False}]</w:t>
            </w:r>
          </w:p>
        </w:tc>
        <w:tc>
          <w:tcPr>
            <w:tcW w:type="dxa" w:w="3135"/>
          </w:tcPr>
          <w:p>
            <w:r>
              <w:t>[{'t': 'Campur aduk ranah tanpa tujuan jelas', 'b': False, 'i': False}]</w:t>
            </w:r>
          </w:p>
        </w:tc>
      </w:tr>
      <w:tr>
        <w:tc>
          <w:tcPr>
            <w:tcW w:type="dxa" w:w="3135"/>
          </w:tcPr>
          <w:p>
            <w:r>
              <w:t>[{'t': 'Tingkat', 'b': False, 'i': False}]</w:t>
            </w:r>
          </w:p>
        </w:tc>
        <w:tc>
          <w:tcPr>
            <w:tcW w:type="dxa" w:w="3135"/>
          </w:tcPr>
          <w:p>
            <w:r>
              <w:t>[{'t': 'Sesuaikan level kognitif', 'b': False, 'i': False}]</w:t>
            </w:r>
          </w:p>
        </w:tc>
        <w:tc>
          <w:tcPr>
            <w:tcW w:type="dxa" w:w="3135"/>
          </w:tcPr>
          <w:p>
            <w:r>
              <w:t>[{'t': 'Selalu di level C1-C2 saja', 'b': False, 'i': False}]</w:t>
            </w:r>
          </w:p>
        </w:tc>
      </w:tr>
      <w:tr>
        <w:tc>
          <w:tcPr>
            <w:tcW w:type="dxa" w:w="3135"/>
          </w:tcPr>
          <w:p>
            <w:r>
              <w:t>[{'t': 'Konteks', 'b': False, 'i': False}]</w:t>
            </w:r>
          </w:p>
        </w:tc>
        <w:tc>
          <w:tcPr>
            <w:tcW w:type="dxa" w:w="3135"/>
          </w:tcPr>
          <w:p>
            <w:r>
              <w:t>[{'t': 'Berikan konteks nyata', 'b': False, 'i': False}]</w:t>
            </w:r>
          </w:p>
        </w:tc>
        <w:tc>
          <w:tcPr>
            <w:tcW w:type="dxa" w:w="3135"/>
          </w:tcPr>
          <w:p>
            <w:r>
              <w:t>[{'t': 'Terlalu teoritis tanpa aplikasi', 'b': False, 'i': False}]</w:t>
            </w:r>
          </w:p>
        </w:tc>
      </w:tr>
    </w:tbl>
    <w:p>
      <w:pPr>
        <w:pStyle w:val="Heading2"/>
      </w:pPr>
      <w:r>
        <w:t>6. Intisari</w:t>
      </w:r>
    </w:p>
    <w:p>
      <w:pPr>
        <w:jc w:val="both"/>
      </w:pPr>
      <w:r>
        <w:t>Hasil belajar adalah target yang harus dirumuskan dengan jelas sebelum merancang pembelajaran. Pahami tiga ranah (kognitif, afektif, psikomotorik) dan gunakan taksonomi Bloom untuk menentukan tingkat kesulitan. Tujuan yang baik adalah yang SMART—spesifik, terukur, achievable, relevan, dan terikat waktu.</w:t>
      </w:r>
    </w:p>
    <w:p>
      <w:r>
        <w:rPr>
          <w:b/>
        </w:rPr>
        <w:t>[NOTE] Ingatlah</w:t>
      </w:r>
    </w:p>
    <w:p/>
    <w:p>
      <w:pPr>
        <w:pStyle w:val="Heading2"/>
      </w:pPr>
      <w:r>
        <w:t>1. Apa itu Kondisi Pembelajaran?</w:t>
      </w:r>
    </w:p>
    <w:p>
      <w:pPr>
        <w:jc w:val="both"/>
      </w:pPr>
      <w:r>
        <w:t>Kondisi pembelajaran merujuk pada seluruh faktor eksternal yang memengaruhi proses belajar. Berbeda dengan hasil (output) dan metode (proses), kondisi adalah konteks di mana pembelajaran berlangsung.</w:t>
      </w:r>
    </w:p>
    <w:p>
      <w:r>
        <w:rPr>
          <w:b/>
        </w:rPr>
        <w:t>[NOTE] Seperti menanam pohon</w:t>
      </w:r>
    </w:p>
    <w:p/>
    <w:p>
      <w:pPr>
        <w:pStyle w:val="Heading2"/>
      </w:pPr>
      <w:r>
        <w:t>2. Lima Kategori Kondisi</w:t>
      </w:r>
    </w:p>
    <w:p>
      <w:pPr>
        <w:pStyle w:val="Heading3"/>
      </w:pPr>
      <w:r>
        <w:t>Kondisi Fisik</w:t>
      </w:r>
    </w:p>
    <w:p>
      <w:pPr>
        <w:jc w:val="both"/>
      </w:pPr>
      <w:r>
        <w:t>Meliputi ruangan, suhu, pencahayaan, fasilitas, dan ketersediaan alat.</w:t>
      </w:r>
    </w:p>
    <w:tbl>
      <w:tblPr>
        <w:tblStyle w:val="TableGrid"/>
        <w:tblW w:type="auto" w:w="0"/>
        <w:tblLook w:firstColumn="1" w:firstRow="1" w:lastColumn="0" w:lastRow="0" w:noHBand="0" w:noVBand="1" w:val="04A0"/>
      </w:tblPr>
      <w:tblGrid>
        <w:gridCol w:w="3135"/>
        <w:gridCol w:w="3135"/>
        <w:gridCol w:w="3135"/>
      </w:tblGrid>
      <w:tr>
        <w:tc>
          <w:tcPr>
            <w:tcW w:type="dxa" w:w="3135"/>
          </w:tcPr>
          <w:p>
            <w:r>
              <w:t>[{'t': 'Suhu', 'b': False, 'i': False}]</w:t>
            </w:r>
          </w:p>
        </w:tc>
        <w:tc>
          <w:tcPr>
            <w:tcW w:type="dxa" w:w="3135"/>
          </w:tcPr>
          <w:p>
            <w:r>
              <w:t>[{'t': '20-24°C optimal untuk fokus', 'b': False, 'i': False}]</w:t>
            </w:r>
          </w:p>
        </w:tc>
        <w:tc>
          <w:tcPr>
            <w:tcW w:type="dxa" w:w="3135"/>
          </w:tcPr>
          <w:p>
            <w:r>
              <w:t>[{'t': '&gt;28°C menyebabkan kantuk', 'b': False, 'i': False}]</w:t>
            </w:r>
          </w:p>
        </w:tc>
      </w:tr>
      <w:tr>
        <w:tc>
          <w:tcPr>
            <w:tcW w:type="dxa" w:w="3135"/>
          </w:tcPr>
          <w:p>
            <w:r>
              <w:t>[{'t': 'Pencahayaan', 'b': False, 'i': False}]</w:t>
            </w:r>
          </w:p>
        </w:tc>
        <w:tc>
          <w:tcPr>
            <w:tcW w:type="dxa" w:w="3135"/>
          </w:tcPr>
          <w:p>
            <w:r>
              <w:t>[{'t': 'Cahaya alami meningkatkan mood', 'b': False, 'i': False}]</w:t>
            </w:r>
          </w:p>
        </w:tc>
        <w:tc>
          <w:tcPr>
            <w:tcW w:type="dxa" w:w="3135"/>
          </w:tcPr>
          <w:p>
            <w:r>
              <w:t>[{'t': 'Silau mengurangi konsentrasi', 'b': False, 'i': False}]</w:t>
            </w:r>
          </w:p>
        </w:tc>
      </w:tr>
      <w:tr>
        <w:tc>
          <w:tcPr>
            <w:tcW w:type="dxa" w:w="3135"/>
          </w:tcPr>
          <w:p>
            <w:r>
              <w:t>[{'t': 'Kebisingan', 'b': False, 'i': False}]</w:t>
            </w:r>
          </w:p>
        </w:tc>
        <w:tc>
          <w:tcPr>
            <w:tcW w:type="dxa" w:w="3135"/>
          </w:tcPr>
          <w:p>
            <w:r>
              <w:t>[{'t': '&lt;40 dB ideal', 'b': False, 'i': False}]</w:t>
            </w:r>
          </w:p>
        </w:tc>
        <w:tc>
          <w:tcPr>
            <w:tcW w:type="dxa" w:w="3135"/>
          </w:tcPr>
          <w:p>
            <w:r>
              <w:t>[{'t': '&gt;60 dB mengganggu pemahaman', 'b': False, 'i': False}]</w:t>
            </w:r>
          </w:p>
        </w:tc>
      </w:tr>
      <w:tr>
        <w:tc>
          <w:tcPr>
            <w:tcW w:type="dxa" w:w="3135"/>
          </w:tcPr>
          <w:p>
            <w:r>
              <w:t>[{'t': 'Tata ruang', 'b': False, 'i': False}]</w:t>
            </w:r>
          </w:p>
        </w:tc>
        <w:tc>
          <w:tcPr>
            <w:tcW w:type="dxa" w:w="3135"/>
          </w:tcPr>
          <w:p>
            <w:r>
              <w:t>[{'t': 'Fleksibel mendukung kolaborasi', 'b': False, 'i': False}]</w:t>
            </w:r>
          </w:p>
        </w:tc>
        <w:tc>
          <w:tcPr>
            <w:tcW w:type="dxa" w:w="3135"/>
          </w:tcPr>
          <w:p>
            <w:r>
              <w:t>[{'t': 'Fixed rows menghambat interaksi', 'b': False, 'i': False}]</w:t>
            </w:r>
          </w:p>
        </w:tc>
      </w:tr>
    </w:tbl>
    <w:p>
      <w:pPr>
        <w:pStyle w:val="Heading3"/>
      </w:pPr>
      <w:r>
        <w:t>Kondisi Sosial-Emosional</w:t>
      </w:r>
    </w:p>
    <w:p>
      <w:pPr>
        <w:jc w:val="both"/>
      </w:pPr>
      <w:r>
        <w:t>Meliputi hubungan antar peserta, rasa aman, motivasi, dan iklim kelas.</w:t>
      </w:r>
    </w:p>
    <w:p>
      <w:r>
        <w:rPr>
          <w:b/>
        </w:rPr>
        <w:t xml:space="preserve">[NOTE] </w:t>
      </w:r>
    </w:p>
    <w:p/>
    <w:p>
      <w:pPr>
        <w:pStyle w:val="Heading3"/>
      </w:pPr>
      <w:r>
        <w:t>Kondisi Institusional</w:t>
      </w:r>
    </w:p>
    <w:p>
      <w:pPr>
        <w:jc w:val="both"/>
      </w:pPr>
      <w:r>
        <w:t>Kebijakan sekolah, kurikulum, jadwal, dan sumber daya yang tersedia.</w:t>
      </w:r>
    </w:p>
    <w:p>
      <w:r>
        <w:t>[html]</w:t>
      </w:r>
    </w:p>
    <w:p>
      <w:pPr>
        <w:pStyle w:val="NoSpacing"/>
      </w:pPr>
    </w:p>
    <w:p>
      <w:pPr>
        <w:pStyle w:val="Heading3"/>
      </w:pPr>
      <w:r>
        <w:t>Kondisi Teknologi</w:t>
      </w:r>
    </w:p>
    <w:p>
      <w:pPr>
        <w:jc w:val="both"/>
      </w:pPr>
      <w:r>
        <w:t>Ketersediaan dan pemanfaatan teknologi dalam pembelajaran.</w:t>
      </w:r>
    </w:p>
    <w:tbl>
      <w:tblPr>
        <w:tblStyle w:val="TableGrid"/>
        <w:tblW w:type="auto" w:w="0"/>
        <w:tblLook w:firstColumn="1" w:firstRow="1" w:lastColumn="0" w:lastRow="0" w:noHBand="0" w:noVBand="1" w:val="04A0"/>
      </w:tblPr>
      <w:tblGrid>
        <w:gridCol w:w="3135"/>
        <w:gridCol w:w="3135"/>
        <w:gridCol w:w="3135"/>
      </w:tblGrid>
      <w:tr>
        <w:tc>
          <w:tcPr>
            <w:tcW w:type="dxa" w:w="3135"/>
          </w:tcPr>
          <w:p>
            <w:r>
              <w:t>[{'t': 'LMS', 'b': False, 'i': False}]</w:t>
            </w:r>
          </w:p>
        </w:tc>
        <w:tc>
          <w:tcPr>
            <w:tcW w:type="dxa" w:w="3135"/>
          </w:tcPr>
          <w:p>
            <w:r>
              <w:t>[{'t': 'Manajemen kursus', 'b': False, 'i': False}]</w:t>
            </w:r>
          </w:p>
        </w:tc>
        <w:tc>
          <w:tcPr>
            <w:tcW w:type="dxa" w:w="3135"/>
          </w:tcPr>
          <w:p>
            <w:r>
              <w:t>[{'t': 'Google Classroom, Moodle', 'b': False, 'i': False}]</w:t>
            </w:r>
          </w:p>
        </w:tc>
      </w:tr>
      <w:tr>
        <w:tc>
          <w:tcPr>
            <w:tcW w:type="dxa" w:w="3135"/>
          </w:tcPr>
          <w:p>
            <w:r>
              <w:t>[{'t': 'Kolaborasi', 'b': False, 'i': False}]</w:t>
            </w:r>
          </w:p>
        </w:tc>
        <w:tc>
          <w:tcPr>
            <w:tcW w:type="dxa" w:w="3135"/>
          </w:tcPr>
          <w:p>
            <w:r>
              <w:t>[{'t': 'Diskusi real-time', 'b': False, 'i': False}]</w:t>
            </w:r>
          </w:p>
        </w:tc>
        <w:tc>
          <w:tcPr>
            <w:tcW w:type="dxa" w:w="3135"/>
          </w:tcPr>
          <w:p>
            <w:r>
              <w:t>[{'t': 'Zoom, Teams, Slack', 'b': False, 'i': False}]</w:t>
            </w:r>
          </w:p>
        </w:tc>
      </w:tr>
      <w:tr>
        <w:tc>
          <w:tcPr>
            <w:tcW w:type="dxa" w:w="3135"/>
          </w:tcPr>
          <w:p>
            <w:r>
              <w:t>[{'t': 'Evaluasi', 'b': False, 'i': False}]</w:t>
            </w:r>
          </w:p>
        </w:tc>
        <w:tc>
          <w:tcPr>
            <w:tcW w:type="dxa" w:w="3135"/>
          </w:tcPr>
          <w:p>
            <w:r>
              <w:t>[{'t': 'Quiz otomatis', 'b': False, 'i': False}]</w:t>
            </w:r>
          </w:p>
        </w:tc>
        <w:tc>
          <w:tcPr>
            <w:tcW w:type="dxa" w:w="3135"/>
          </w:tcPr>
          <w:p>
            <w:r>
              <w:t>[{'t': 'Quizizz, Kahoot, Google Form', 'b': False, 'i': False}]</w:t>
            </w:r>
          </w:p>
        </w:tc>
      </w:tr>
      <w:tr>
        <w:tc>
          <w:tcPr>
            <w:tcW w:type="dxa" w:w="3135"/>
          </w:tcPr>
          <w:p>
            <w:r>
              <w:t>[{'t': 'Presentasi', 'b': False, 'i': False}]</w:t>
            </w:r>
          </w:p>
        </w:tc>
        <w:tc>
          <w:tcPr>
            <w:tcW w:type="dxa" w:w="3135"/>
          </w:tcPr>
          <w:p>
            <w:r>
              <w:t>[{'t': 'Visualisasi materi', 'b': False, 'i': False}]</w:t>
            </w:r>
          </w:p>
        </w:tc>
        <w:tc>
          <w:tcPr>
            <w:tcW w:type="dxa" w:w="3135"/>
          </w:tcPr>
          <w:p>
            <w:r>
              <w:t>[{'t': 'Canva, Prezi, PowerPoint', 'b': False, 'i': False}]</w:t>
            </w:r>
          </w:p>
        </w:tc>
      </w:tr>
    </w:tbl>
    <w:p>
      <w:pPr>
        <w:pStyle w:val="Heading3"/>
      </w:pPr>
      <w:r>
        <w:t>Kondisi Kultural</w:t>
      </w:r>
    </w:p>
    <w:p>
      <w:pPr>
        <w:jc w:val="both"/>
      </w:pPr>
      <w:r>
        <w:t>Nilai, norma, dan kepercayaan yang berlaku di komunitas belajar.</w:t>
      </w:r>
    </w:p>
    <w:p>
      <w:r>
        <w:rPr>
          <w:b/>
        </w:rPr>
        <w:t>[NOTE] Budaya Belajar</w:t>
      </w:r>
    </w:p>
    <w:p/>
    <w:p>
      <w:pPr>
        <w:pStyle w:val="Heading2"/>
      </w:pPr>
      <w:r>
        <w:t>3. Kondisi Internal vs Eksternal</w:t>
      </w:r>
    </w:p>
    <w:tbl>
      <w:tblPr>
        <w:tblStyle w:val="TableGrid"/>
        <w:tblW w:type="auto" w:w="0"/>
        <w:tblLook w:firstColumn="1" w:firstRow="1" w:lastColumn="0" w:lastRow="0" w:noHBand="0" w:noVBand="1" w:val="04A0"/>
      </w:tblPr>
      <w:tblGrid>
        <w:gridCol w:w="3135"/>
        <w:gridCol w:w="3135"/>
        <w:gridCol w:w="3135"/>
      </w:tblGrid>
      <w:tr>
        <w:tc>
          <w:tcPr>
            <w:tcW w:type="dxa" w:w="3135"/>
          </w:tcPr>
          <w:p>
            <w:r>
              <w:t>[{'t': 'Sumber', 'b': False, 'i': False}]</w:t>
            </w:r>
          </w:p>
        </w:tc>
        <w:tc>
          <w:tcPr>
            <w:tcW w:type="dxa" w:w="3135"/>
          </w:tcPr>
          <w:p>
            <w:r>
              <w:t>[{'t': 'Dalam diri peserta didik', 'b': False, 'i': False}]</w:t>
            </w:r>
          </w:p>
        </w:tc>
        <w:tc>
          <w:tcPr>
            <w:tcW w:type="dxa" w:w="3135"/>
          </w:tcPr>
          <w:p>
            <w:r>
              <w:t>[{'t': 'Lingkungan di luar peserta', 'b': False, 'i': False}]</w:t>
            </w:r>
          </w:p>
        </w:tc>
      </w:tr>
      <w:tr>
        <w:tc>
          <w:tcPr>
            <w:tcW w:type="dxa" w:w="3135"/>
          </w:tcPr>
          <w:p>
            <w:r>
              <w:t>[{'t': 'Contoh', 'b': False, 'i': False}]</w:t>
            </w:r>
          </w:p>
        </w:tc>
        <w:tc>
          <w:tcPr>
            <w:tcW w:type="dxa" w:w="3135"/>
          </w:tcPr>
          <w:p>
            <w:r>
              <w:t>[{'t': 'Motivasi, prior knowledge, kesehatan', 'b': False, 'i': False}]</w:t>
            </w:r>
          </w:p>
        </w:tc>
        <w:tc>
          <w:tcPr>
            <w:tcW w:type="dxa" w:w="3135"/>
          </w:tcPr>
          <w:p>
            <w:r>
              <w:t>[{'t': 'Suasana kelas, fasilitas, kebijakan', 'b': False, 'i': False}]</w:t>
            </w:r>
          </w:p>
        </w:tc>
      </w:tr>
      <w:tr>
        <w:tc>
          <w:tcPr>
            <w:tcW w:type="dxa" w:w="3135"/>
          </w:tcPr>
          <w:p>
            <w:r>
              <w:t>[{'t': 'Kontrol Guru', 'b': False, 'i': False}]</w:t>
            </w:r>
          </w:p>
        </w:tc>
        <w:tc>
          <w:tcPr>
            <w:tcW w:type="dxa" w:w="3135"/>
          </w:tcPr>
          <w:p>
            <w:r>
              <w:t>[{'t': 'Terbatas (melalui pendekatan)', 'b': False, 'i': False}]</w:t>
            </w:r>
          </w:p>
        </w:tc>
        <w:tc>
          <w:tcPr>
            <w:tcW w:type="dxa" w:w="3135"/>
          </w:tcPr>
          <w:p>
            <w:r>
              <w:t>[{'t': 'Lebih besar (melalui desain)', 'b': False, 'i': False}]</w:t>
            </w:r>
          </w:p>
        </w:tc>
      </w:tr>
      <w:tr>
        <w:tc>
          <w:tcPr>
            <w:tcW w:type="dxa" w:w="3135"/>
          </w:tcPr>
          <w:p>
            <w:r>
              <w:t>[{'t': 'Perubahan', 'b': False, 'i': False}]</w:t>
            </w:r>
          </w:p>
        </w:tc>
        <w:tc>
          <w:tcPr>
            <w:tcW w:type="dxa" w:w="3135"/>
          </w:tcPr>
          <w:p>
            <w:r>
              <w:t>[{'t': 'Perlu waktu, konsisten', 'b': False, 'i': False}]</w:t>
            </w:r>
          </w:p>
        </w:tc>
        <w:tc>
          <w:tcPr>
            <w:tcW w:type="dxa" w:w="3135"/>
          </w:tcPr>
          <w:p>
            <w:r>
              <w:t>[{'t': 'Bisa diubah relatif cepat', 'b': False, 'i': False}]</w:t>
            </w:r>
          </w:p>
        </w:tc>
      </w:tr>
    </w:tbl>
    <w:p>
      <w:pPr>
        <w:pStyle w:val="Heading2"/>
      </w:pPr>
      <w:r>
        <w:t>4. Merancang Kondisi yang Mendukung</w:t>
      </w:r>
    </w:p>
    <w:p>
      <w:pPr>
        <w:jc w:val="both"/>
      </w:pPr>
      <w:r>
        <w:t>Gunakan checklist berikut sebelum memulai pembelajaran:</w:t>
      </w:r>
    </w:p>
    <w:p>
      <w:pPr>
        <w:pStyle w:val="Heading2"/>
      </w:pPr>
      <w:r>
        <w:t>5. Intisari</w:t>
      </w:r>
    </w:p>
    <w:p>
      <w:pPr>
        <w:jc w:val="both"/>
      </w:pPr>
      <w:r>
        <w:t>Kondisi pembelajaran adalah fondasi yang sering diabaikan. Meskipun metode terbaik pun tidak optimal tanpa kondisi yang mendukung. Sebagai pendidik, pastikan empat pilar kondisi—fisik, sosial, institusional, dan teknologi—sudah siap sebelum memulai pembelajaran.</w:t>
      </w:r>
    </w:p>
    <w:p>
      <w:r>
        <w:rPr>
          <w:b/>
        </w:rPr>
        <w:t>[NOTE] Ingatlah</w:t>
      </w:r>
    </w:p>
    <w:p/>
    <w:p>
      <w:pPr>
        <w:pStyle w:val="Heading2"/>
      </w:pPr>
      <w:r>
        <w:t>1. Apa itu Metode Pembelajaran?</w:t>
      </w:r>
    </w:p>
    <w:p>
      <w:pPr>
        <w:jc w:val="both"/>
      </w:pPr>
      <w:r>
        <w:t>Metode pembelajaran adalah cara atau strategi yang digunakan pendidik untuk menyampaikan materi dan memfasilitasi belajar. Metode yang tepat dapat mengubah materi sulit menjadi mudah dipahami, dan materi biasa menjadi menarik.</w:t>
      </w:r>
    </w:p>
    <w:p>
      <w:r>
        <w:rPr>
          <w:b/>
        </w:rPr>
        <w:t>[NOTE] Seperti memilih alat transportasi</w:t>
      </w:r>
    </w:p>
    <w:p/>
    <w:p>
      <w:pPr>
        <w:pStyle w:val="Heading2"/>
      </w:pPr>
      <w:r>
        <w:t>2. Tiga Kategori Besar Metode</w:t>
      </w:r>
    </w:p>
    <w:p>
      <w:pPr>
        <w:pStyle w:val="Heading3"/>
      </w:pPr>
      <w:r>
        <w:t>Metode Direct (Terarah)</w:t>
      </w:r>
    </w:p>
    <w:p>
      <w:pPr>
        <w:jc w:val="both"/>
      </w:pPr>
      <w:r>
        <w:t>Pendekatan teacher-centered dengan penjelasan langsung, demonstrasi, dan latihan terbimbing.</w:t>
      </w:r>
    </w:p>
    <w:tbl>
      <w:tblPr>
        <w:tblStyle w:val="TableGrid"/>
        <w:tblW w:type="auto" w:w="0"/>
        <w:tblLook w:firstColumn="1" w:firstRow="1" w:lastColumn="0" w:lastRow="0" w:noHBand="0" w:noVBand="1" w:val="04A0"/>
      </w:tblPr>
      <w:tblGrid>
        <w:gridCol w:w="3135"/>
        <w:gridCol w:w="3135"/>
        <w:gridCol w:w="3135"/>
      </w:tblGrid>
      <w:tr>
        <w:tc>
          <w:tcPr>
            <w:tcW w:type="dxa" w:w="3135"/>
          </w:tcPr>
          <w:p>
            <w:r>
              <w:t>[{'t': 'Ceramah interaktif', 'b': False, 'i': False}]</w:t>
            </w:r>
          </w:p>
        </w:tc>
        <w:tc>
          <w:tcPr>
            <w:tcW w:type="dxa" w:w="3135"/>
          </w:tcPr>
          <w:p>
            <w:r>
              <w:t>[{'t': 'Penjelasan lisan dengan pertanyaan', 'b': False, 'i': False}]</w:t>
            </w:r>
          </w:p>
        </w:tc>
        <w:tc>
          <w:tcPr>
            <w:tcW w:type="dxa" w:w="3135"/>
          </w:tcPr>
          <w:p>
            <w:r>
              <w:t>[{'t': 'Konsep dasar, fakta', 'b': False, 'i': False}]</w:t>
            </w:r>
          </w:p>
        </w:tc>
      </w:tr>
      <w:tr>
        <w:tc>
          <w:tcPr>
            <w:tcW w:type="dxa" w:w="3135"/>
          </w:tcPr>
          <w:p>
            <w:r>
              <w:t>[{'t': 'Demonstrasi', 'b': False, 'i': False}]</w:t>
            </w:r>
          </w:p>
        </w:tc>
        <w:tc>
          <w:tcPr>
            <w:tcW w:type="dxa" w:w="3135"/>
          </w:tcPr>
          <w:p>
            <w:r>
              <w:t>[{'t': 'Peragaan proses oleh guru', 'b': False, 'i': False}]</w:t>
            </w:r>
          </w:p>
        </w:tc>
        <w:tc>
          <w:tcPr>
            <w:tcW w:type="dxa" w:w="3135"/>
          </w:tcPr>
          <w:p>
            <w:r>
              <w:t>[{'t': 'Keterampilan prosedur', 'b': False, 'i': False}]</w:t>
            </w:r>
          </w:p>
        </w:tc>
      </w:tr>
      <w:tr>
        <w:tc>
          <w:tcPr>
            <w:tcW w:type="dxa" w:w="3135"/>
          </w:tcPr>
          <w:p>
            <w:r>
              <w:t>[{'t': 'Drill &amp; Practice', 'b': False, 'i': False}]</w:t>
            </w:r>
          </w:p>
        </w:tc>
        <w:tc>
          <w:tcPr>
            <w:tcW w:type="dxa" w:w="3135"/>
          </w:tcPr>
          <w:p>
            <w:r>
              <w:t>[{'t': 'Latihan berulang', 'b': False, 'i': False}]</w:t>
            </w:r>
          </w:p>
        </w:tc>
        <w:tc>
          <w:tcPr>
            <w:tcW w:type="dxa" w:w="3135"/>
          </w:tcPr>
          <w:p>
            <w:r>
              <w:t>[{'t': 'Otomatisasi skill', 'b': False, 'i': False}]</w:t>
            </w:r>
          </w:p>
        </w:tc>
      </w:tr>
      <w:tr>
        <w:tc>
          <w:tcPr>
            <w:tcW w:type="dxa" w:w="3135"/>
          </w:tcPr>
          <w:p>
            <w:r>
              <w:t>[{'t': 'guided discovery', 'b': False, 'i': False}]</w:t>
            </w:r>
          </w:p>
        </w:tc>
        <w:tc>
          <w:tcPr>
            <w:tcW w:type="dxa" w:w="3135"/>
          </w:tcPr>
          <w:p>
            <w:r>
              <w:t>[{'t': 'Petunjuk bertahap menuju kesimpulan', 'b': False, 'i': False}]</w:t>
            </w:r>
          </w:p>
        </w:tc>
        <w:tc>
          <w:tcPr>
            <w:tcW w:type="dxa" w:w="3135"/>
          </w:tcPr>
          <w:p>
            <w:r>
              <w:t>[{'t': 'Pemecahan masalah terstruktur', 'b': False, 'i': False}]</w:t>
            </w:r>
          </w:p>
        </w:tc>
      </w:tr>
    </w:tbl>
    <w:p>
      <w:pPr>
        <w:pStyle w:val="Heading3"/>
      </w:pPr>
      <w:r>
        <w:t>Metode Inquiry (Penelusuran)</w:t>
      </w:r>
    </w:p>
    <w:p>
      <w:pPr>
        <w:jc w:val="both"/>
      </w:pPr>
      <w:r>
        <w:t>Pendekatan student-centered dengan eksplorasi, penyelidikan, dan konstruksi pengetahuan sendiri.</w:t>
      </w:r>
    </w:p>
    <w:p>
      <w:r>
        <w:t>[html]</w:t>
      </w:r>
    </w:p>
    <w:p>
      <w:pPr>
        <w:pStyle w:val="NoSpacing"/>
      </w:pPr>
    </w:p>
    <w:tbl>
      <w:tblPr>
        <w:tblStyle w:val="TableGrid"/>
        <w:tblW w:type="auto" w:w="0"/>
        <w:tblLook w:firstColumn="1" w:firstRow="1" w:lastColumn="0" w:lastRow="0" w:noHBand="0" w:noVBand="1" w:val="04A0"/>
      </w:tblPr>
      <w:tblGrid>
        <w:gridCol w:w="3135"/>
        <w:gridCol w:w="3135"/>
        <w:gridCol w:w="3135"/>
      </w:tblGrid>
      <w:tr>
        <w:tc>
          <w:tcPr>
            <w:tcW w:type="dxa" w:w="3135"/>
          </w:tcPr>
          <w:p>
            <w:r>
              <w:t>[{'t': 'Problem-based learning', 'b': False, 'i': False}]</w:t>
            </w:r>
          </w:p>
        </w:tc>
        <w:tc>
          <w:tcPr>
            <w:tcW w:type="dxa" w:w="3135"/>
          </w:tcPr>
          <w:p>
            <w:r>
              <w:t>[{'t': 'Pemecahan masalah nyata', 'b': False, 'i': False}]</w:t>
            </w:r>
          </w:p>
        </w:tc>
        <w:tc>
          <w:tcPr>
            <w:tcW w:type="dxa" w:w="3135"/>
          </w:tcPr>
          <w:p>
            <w:r>
              <w:t>[{'t': 'Higher-order thinking', 'b': False, 'i': False}]</w:t>
            </w:r>
          </w:p>
        </w:tc>
      </w:tr>
      <w:tr>
        <w:tc>
          <w:tcPr>
            <w:tcW w:type="dxa" w:w="3135"/>
          </w:tcPr>
          <w:p>
            <w:r>
              <w:t>[{'t': 'Project-based learning', 'b': False, 'i': False}]</w:t>
            </w:r>
          </w:p>
        </w:tc>
        <w:tc>
          <w:tcPr>
            <w:tcW w:type="dxa" w:w="3135"/>
          </w:tcPr>
          <w:p>
            <w:r>
              <w:t>[{'t': 'Pembuatan produk nyata', 'b': False, 'i': False}]</w:t>
            </w:r>
          </w:p>
        </w:tc>
        <w:tc>
          <w:tcPr>
            <w:tcW w:type="dxa" w:w="3135"/>
          </w:tcPr>
          <w:p>
            <w:r>
              <w:t>[{'t': 'Integrasi multi-disiplin', 'b': False, 'i': False}]</w:t>
            </w:r>
          </w:p>
        </w:tc>
      </w:tr>
      <w:tr>
        <w:tc>
          <w:tcPr>
            <w:tcW w:type="dxa" w:w="3135"/>
          </w:tcPr>
          <w:p>
            <w:r>
              <w:t>[{'t': 'Case study', 'b': False, 'i': False}]</w:t>
            </w:r>
          </w:p>
        </w:tc>
        <w:tc>
          <w:tcPr>
            <w:tcW w:type="dxa" w:w="3135"/>
          </w:tcPr>
          <w:p>
            <w:r>
              <w:t>[{'t': 'Analisis kasus spesifik', 'b': False, 'i': False}]</w:t>
            </w:r>
          </w:p>
        </w:tc>
        <w:tc>
          <w:tcPr>
            <w:tcW w:type="dxa" w:w="3135"/>
          </w:tcPr>
          <w:p>
            <w:r>
              <w:t>[{'t': 'Aplikasi teori ke praktik', 'b': False, 'i': False}]</w:t>
            </w:r>
          </w:p>
        </w:tc>
      </w:tr>
      <w:tr>
        <w:tc>
          <w:tcPr>
            <w:tcW w:type="dxa" w:w="3135"/>
          </w:tcPr>
          <w:p>
            <w:r>
              <w:t>[{'t': 'Debate/Diskusi', 'b': False, 'i': False}]</w:t>
            </w:r>
          </w:p>
        </w:tc>
        <w:tc>
          <w:tcPr>
            <w:tcW w:type="dxa" w:w="3135"/>
          </w:tcPr>
          <w:p>
            <w:r>
              <w:t>[{'t': 'Pertukaran argumentasi', 'b': False, 'i': False}]</w:t>
            </w:r>
          </w:p>
        </w:tc>
        <w:tc>
          <w:tcPr>
            <w:tcW w:type="dxa" w:w="3135"/>
          </w:tcPr>
          <w:p>
            <w:r>
              <w:t>[{'t': 'Kritis thinking', 'b': False, 'i': False}]</w:t>
            </w:r>
          </w:p>
        </w:tc>
      </w:tr>
    </w:tbl>
    <w:p>
      <w:pPr>
        <w:pStyle w:val="Heading3"/>
      </w:pPr>
      <w:r>
        <w:t>Metode Collaborative (Kolaboratif)</w:t>
      </w:r>
    </w:p>
    <w:p>
      <w:pPr>
        <w:jc w:val="both"/>
      </w:pPr>
      <w:r>
        <w:t>Pembelajaran berbasis kerja sama antar peserta didik.</w:t>
      </w:r>
    </w:p>
    <w:p>
      <w:r>
        <w:rPr>
          <w:b/>
        </w:rPr>
        <w:t xml:space="preserve">[NOTE] </w:t>
      </w:r>
    </w:p>
    <w:p/>
    <w:tbl>
      <w:tblPr>
        <w:tblStyle w:val="TableGrid"/>
        <w:tblW w:type="auto" w:w="0"/>
        <w:tblLook w:firstColumn="1" w:firstRow="1" w:lastColumn="0" w:lastRow="0" w:noHBand="0" w:noVBand="1" w:val="04A0"/>
      </w:tblPr>
      <w:tblGrid>
        <w:gridCol w:w="3135"/>
        <w:gridCol w:w="3135"/>
        <w:gridCol w:w="3135"/>
      </w:tblGrid>
      <w:tr>
        <w:tc>
          <w:tcPr>
            <w:tcW w:type="dxa" w:w="3135"/>
          </w:tcPr>
          <w:p>
            <w:r>
              <w:t>[{'t': 'Think-Pair-Share', 'b': False, 'i': False}]</w:t>
            </w:r>
          </w:p>
        </w:tc>
        <w:tc>
          <w:tcPr>
            <w:tcW w:type="dxa" w:w="3135"/>
          </w:tcPr>
          <w:p>
            <w:r>
              <w:t>[{'t': 'Pikir individu → berdiskusi → bagikan', 'b': False, 'i': False}]</w:t>
            </w:r>
          </w:p>
        </w:tc>
        <w:tc>
          <w:tcPr>
            <w:tcW w:type="dxa" w:w="3135"/>
          </w:tcPr>
          <w:p>
            <w:r>
              <w:t>[{'t': 'Partisipasi luas', 'b': False, 'i': False}]</w:t>
            </w:r>
          </w:p>
        </w:tc>
      </w:tr>
      <w:tr>
        <w:tc>
          <w:tcPr>
            <w:tcW w:type="dxa" w:w="3135"/>
          </w:tcPr>
          <w:p>
            <w:r>
              <w:t>[{'t': 'Jigsaw', 'b': False, 'i': False}]</w:t>
            </w:r>
          </w:p>
        </w:tc>
        <w:tc>
          <w:tcPr>
            <w:tcW w:type="dxa" w:w="3135"/>
          </w:tcPr>
          <w:p>
            <w:r>
              <w:t>[{'t': 'Ahli materi berbeda → mengajar kelompok', 'b': False, 'i': False}]</w:t>
            </w:r>
          </w:p>
        </w:tc>
        <w:tc>
          <w:tcPr>
            <w:tcW w:type="dxa" w:w="3135"/>
          </w:tcPr>
          <w:p>
            <w:r>
              <w:t>[{'t': 'Kohesi kelas', 'b': False, 'i': False}]</w:t>
            </w:r>
          </w:p>
        </w:tc>
      </w:tr>
      <w:tr>
        <w:tc>
          <w:tcPr>
            <w:tcW w:type="dxa" w:w="3135"/>
          </w:tcPr>
          <w:p>
            <w:r>
              <w:t>[{'t': 'Group investigation', 'b': False, 'i': False}]</w:t>
            </w:r>
          </w:p>
        </w:tc>
        <w:tc>
          <w:tcPr>
            <w:tcW w:type="dxa" w:w="3135"/>
          </w:tcPr>
          <w:p>
            <w:r>
              <w:t>[{'t': 'Penyelidikan kelompok mandiri', 'b': False, 'i': False}]</w:t>
            </w:r>
          </w:p>
        </w:tc>
        <w:tc>
          <w:tcPr>
            <w:tcW w:type="dxa" w:w="3135"/>
          </w:tcPr>
          <w:p>
            <w:r>
              <w:t>[{'t': 'Research skills', 'b': False, 'i': False}]</w:t>
            </w:r>
          </w:p>
        </w:tc>
      </w:tr>
      <w:tr>
        <w:tc>
          <w:tcPr>
            <w:tcW w:type="dxa" w:w="3135"/>
          </w:tcPr>
          <w:p>
            <w:r>
              <w:t>[{'t': 'Peer teaching', 'b': False, 'i': False}]</w:t>
            </w:r>
          </w:p>
        </w:tc>
        <w:tc>
          <w:tcPr>
            <w:tcW w:type="dxa" w:w="3135"/>
          </w:tcPr>
          <w:p>
            <w:r>
              <w:t>[{'t': 'Peserta mengajarkan sesama', 'b': False, 'i': False}]</w:t>
            </w:r>
          </w:p>
        </w:tc>
        <w:tc>
          <w:tcPr>
            <w:tcW w:type="dxa" w:w="3135"/>
          </w:tcPr>
          <w:p>
            <w:r>
              <w:t>[{'t': 'Pemahaman mendalam', 'b': False, 'i': False}]</w:t>
            </w:r>
          </w:p>
        </w:tc>
      </w:tr>
    </w:tbl>
    <w:p>
      <w:pPr>
        <w:pStyle w:val="Heading2"/>
      </w:pPr>
      <w:r>
        <w:t>3. Matching Metode dengan Hasil Belajar</w:t>
      </w:r>
    </w:p>
    <w:tbl>
      <w:tblPr>
        <w:tblStyle w:val="TableGrid"/>
        <w:tblW w:type="auto" w:w="0"/>
        <w:tblLook w:firstColumn="1" w:firstRow="1" w:lastColumn="0" w:lastRow="0" w:noHBand="0" w:noVBand="1" w:val="04A0"/>
      </w:tblPr>
      <w:tblGrid>
        <w:gridCol w:w="3135"/>
        <w:gridCol w:w="3135"/>
        <w:gridCol w:w="3135"/>
      </w:tblGrid>
      <w:tr>
        <w:tc>
          <w:tcPr>
            <w:tcW w:type="dxa" w:w="3135"/>
          </w:tcPr>
          <w:p>
            <w:r>
              <w:t>[{'t': 'Fakta/konsep dasar', 'b': False, 'i': False}]</w:t>
            </w:r>
          </w:p>
        </w:tc>
        <w:tc>
          <w:tcPr>
            <w:tcW w:type="dxa" w:w="3135"/>
          </w:tcPr>
          <w:p>
            <w:r>
              <w:t>[{'t': 'Direct + Inquiry', 'b': False, 'i': False}]</w:t>
            </w:r>
          </w:p>
        </w:tc>
        <w:tc>
          <w:tcPr>
            <w:tcW w:type="dxa" w:w="3135"/>
          </w:tcPr>
          <w:p>
            <w:r>
              <w:t>[{'t': 'Ceramah + quiz, mind mapping', 'b': False, 'i': False}]</w:t>
            </w:r>
          </w:p>
        </w:tc>
      </w:tr>
      <w:tr>
        <w:tc>
          <w:tcPr>
            <w:tcW w:type="dxa" w:w="3135"/>
          </w:tcPr>
          <w:p>
            <w:r>
              <w:t>[{'t': 'Pemahaman konsep', 'b': False, 'i': False}]</w:t>
            </w:r>
          </w:p>
        </w:tc>
        <w:tc>
          <w:tcPr>
            <w:tcW w:type="dxa" w:w="3135"/>
          </w:tcPr>
          <w:p>
            <w:r>
              <w:t>[{'t': 'Inquiry', 'b': False, 'i': False}]</w:t>
            </w:r>
          </w:p>
        </w:tc>
        <w:tc>
          <w:tcPr>
            <w:tcW w:type="dxa" w:w="3135"/>
          </w:tcPr>
          <w:p>
            <w:r>
              <w:t>[{'t': 'Diskusi, analogi, contoh', 'b': False, 'i': False}]</w:t>
            </w:r>
          </w:p>
        </w:tc>
      </w:tr>
      <w:tr>
        <w:tc>
          <w:tcPr>
            <w:tcW w:type="dxa" w:w="3135"/>
          </w:tcPr>
          <w:p>
            <w:r>
              <w:t>[{'t': 'Aplikasi prosedur', 'b': False, 'i': False}]</w:t>
            </w:r>
          </w:p>
        </w:tc>
        <w:tc>
          <w:tcPr>
            <w:tcW w:type="dxa" w:w="3135"/>
          </w:tcPr>
          <w:p>
            <w:r>
              <w:t>[{'t': 'Direct + Practice', 'b': False, 'i': False}]</w:t>
            </w:r>
          </w:p>
        </w:tc>
        <w:tc>
          <w:tcPr>
            <w:tcW w:type="dxa" w:w="3135"/>
          </w:tcPr>
          <w:p>
            <w:r>
              <w:t>[{'t': 'Demo, drill, simulasi', 'b': False, 'i': False}]</w:t>
            </w:r>
          </w:p>
        </w:tc>
      </w:tr>
      <w:tr>
        <w:tc>
          <w:tcPr>
            <w:tcW w:type="dxa" w:w="3135"/>
          </w:tcPr>
          <w:p>
            <w:r>
              <w:t>[{'t': 'Analisis/sintesis', 'b': False, 'i': False}]</w:t>
            </w:r>
          </w:p>
        </w:tc>
        <w:tc>
          <w:tcPr>
            <w:tcW w:type="dxa" w:w="3135"/>
          </w:tcPr>
          <w:p>
            <w:r>
              <w:t>[{'t': 'Inquiry + Collaborative', 'b': False, 'i': False}]</w:t>
            </w:r>
          </w:p>
        </w:tc>
        <w:tc>
          <w:tcPr>
            <w:tcW w:type="dxa" w:w="3135"/>
          </w:tcPr>
          <w:p>
            <w:r>
              <w:t>[{'t': 'Case study, project', 'b': False, 'i': False}]</w:t>
            </w:r>
          </w:p>
        </w:tc>
      </w:tr>
      <w:tr>
        <w:tc>
          <w:tcPr>
            <w:tcW w:type="dxa" w:w="3135"/>
          </w:tcPr>
          <w:p>
            <w:r>
              <w:t>[{'t': 'Evaluasi/kreasi', 'b': False, 'i': False}]</w:t>
            </w:r>
          </w:p>
        </w:tc>
        <w:tc>
          <w:tcPr>
            <w:tcW w:type="dxa" w:w="3135"/>
          </w:tcPr>
          <w:p>
            <w:r>
              <w:t>[{'t': 'Collaborative + Inquiry', 'b': False, 'i': False}]</w:t>
            </w:r>
          </w:p>
        </w:tc>
        <w:tc>
          <w:tcPr>
            <w:tcW w:type="dxa" w:w="3135"/>
          </w:tcPr>
          <w:p>
            <w:r>
              <w:t>[{'t': 'Debat, portfolio, design', 'b': False, 'i': False}]</w:t>
            </w:r>
          </w:p>
        </w:tc>
      </w:tr>
    </w:tbl>
    <w:p>
      <w:pPr>
        <w:pStyle w:val="Heading2"/>
      </w:pPr>
      <w:r>
        <w:t>4. Blended Teaching: Menggabungkan Metode</w:t>
      </w:r>
    </w:p>
    <w:p>
      <w:pPr>
        <w:jc w:val="both"/>
      </w:pPr>
      <w:r>
        <w:t>Praktik terbaik sering menggabungkan beberapa metode dalam satu sesi:</w:t>
      </w:r>
    </w:p>
    <w:p>
      <w:pPr>
        <w:pStyle w:val="Heading2"/>
      </w:pPr>
      <w:r>
        <w:t>5. Intisari</w:t>
      </w:r>
    </w:p>
    <w:p>
      <w:pPr>
        <w:jc w:val="both"/>
      </w:pPr>
      <w:r>
        <w:t>Tidak ada metode terbaik universal. Pilih metode berdasarkan: (1) jenis hasil belajar yang ditargetkan, (2) karakteristik peserta, (3) konteks dan sumber daya. Yang terpenting adalah fleksibilitas—siap beralih ketika satu metode tidak efektif.</w:t>
      </w:r>
    </w:p>
    <w:p>
      <w:r>
        <w:rPr>
          <w:b/>
        </w:rPr>
        <w:t>[NOTE] Ingatlah</w:t>
      </w:r>
    </w:p>
    <w:p/>
    <w:p>
      <w:pPr>
        <w:pStyle w:val="Heading2"/>
      </w:pPr>
      <w:r>
        <w:t>1. Apa itu Asesmen Awal?</w:t>
      </w:r>
    </w:p>
    <w:p>
      <w:pPr>
        <w:jc w:val="both"/>
      </w:pPr>
      <w:r>
        <w:t>Asesmen awal (pre-assessment/diagnostic assessment) adalah pengukuran yang dilakukan sebelum pembelajaran dimulai. Tujuannya adalah memetakan:</w:t>
      </w:r>
    </w:p>
    <w:p>
      <w:r>
        <w:rPr>
          <w:b/>
        </w:rPr>
        <w:t>[NOTE] Seperti dokter sebelum meresepkan obat</w:t>
      </w:r>
    </w:p>
    <w:p/>
    <w:p>
      <w:pPr>
        <w:pStyle w:val="Heading2"/>
      </w:pPr>
      <w:r>
        <w:t>2. Dua Jenis Asesmen Awal</w:t>
      </w:r>
    </w:p>
    <w:p>
      <w:pPr>
        <w:pStyle w:val="Heading3"/>
      </w:pPr>
      <w:r>
        <w:t>Asesmen Diagnostik Kognitif</w:t>
      </w:r>
    </w:p>
    <w:p>
      <w:pPr>
        <w:jc w:val="both"/>
      </w:pPr>
      <w:r>
        <w:t>Mengukur pengetahuan prasyarat dan kesalahpahaman.</w:t>
      </w:r>
    </w:p>
    <w:tbl>
      <w:tblPr>
        <w:tblStyle w:val="TableGrid"/>
        <w:tblW w:type="auto" w:w="0"/>
        <w:tblLook w:firstColumn="1" w:firstRow="1" w:lastColumn="0" w:lastRow="0" w:noHBand="0" w:noVBand="1" w:val="04A0"/>
      </w:tblPr>
      <w:tblGrid>
        <w:gridCol w:w="3135"/>
        <w:gridCol w:w="3135"/>
        <w:gridCol w:w="3135"/>
      </w:tblGrid>
      <w:tr>
        <w:tc>
          <w:tcPr>
            <w:tcW w:type="dxa" w:w="3135"/>
          </w:tcPr>
          <w:p>
            <w:r>
              <w:t>[{'t': 'Quiz singkat', 'b': False, 'i': False}]</w:t>
            </w:r>
          </w:p>
        </w:tc>
        <w:tc>
          <w:tcPr>
            <w:tcW w:type="dxa" w:w="3135"/>
          </w:tcPr>
          <w:p>
            <w:r>
              <w:t>[{'t': '10-15 menit', 'b': False, 'i': False}]</w:t>
            </w:r>
          </w:p>
        </w:tc>
        <w:tc>
          <w:tcPr>
            <w:tcW w:type="dxa" w:w="3135"/>
          </w:tcPr>
          <w:p>
            <w:r>
              <w:t>[{'t': '5 soal pilihan ganda topik sebelumnya', 'b': False, 'i': False}]</w:t>
            </w:r>
          </w:p>
        </w:tc>
      </w:tr>
      <w:tr>
        <w:tc>
          <w:tcPr>
            <w:tcW w:type="dxa" w:w="3135"/>
          </w:tcPr>
          <w:p>
            <w:r>
              <w:t>[{'t': 'Concept mapping', 'b': False, 'i': False}]</w:t>
            </w:r>
          </w:p>
        </w:tc>
        <w:tc>
          <w:tcPr>
            <w:tcW w:type="dxa" w:w="3135"/>
          </w:tcPr>
          <w:p>
            <w:r>
              <w:t>[{'t': '20 menit', 'b': False, 'i': False}]</w:t>
            </w:r>
          </w:p>
        </w:tc>
        <w:tc>
          <w:tcPr>
            <w:tcW w:type="dxa" w:w="3135"/>
          </w:tcPr>
          <w:p>
            <w:r>
              <w:t>[{'t': 'Gambar hubungan konsep yang diketahui', 'b': False, 'i': False}]</w:t>
            </w:r>
          </w:p>
        </w:tc>
      </w:tr>
      <w:tr>
        <w:tc>
          <w:tcPr>
            <w:tcW w:type="dxa" w:w="3135"/>
          </w:tcPr>
          <w:p>
            <w:r>
              <w:t>[{'t': 'KWL Chart', 'b': False, 'i': False}]</w:t>
            </w:r>
          </w:p>
        </w:tc>
        <w:tc>
          <w:tcPr>
            <w:tcW w:type="dxa" w:w="3135"/>
          </w:tcPr>
          <w:p>
            <w:r>
              <w:t>[{'t': '10 menit', 'b': False, 'i': False}]</w:t>
            </w:r>
          </w:p>
        </w:tc>
        <w:tc>
          <w:tcPr>
            <w:tcW w:type="dxa" w:w="3135"/>
          </w:tcPr>
          <w:p>
            <w:r>
              <w:t>[{'t': 'What I Know / Want to know / Learned', 'b': False, 'i': False}]</w:t>
            </w:r>
          </w:p>
        </w:tc>
      </w:tr>
      <w:tr>
        <w:tc>
          <w:tcPr>
            <w:tcW w:type="dxa" w:w="3135"/>
          </w:tcPr>
          <w:p>
            <w:r>
              <w:t>[{'t': 'Exit ticket', 'b': False, 'i': False}]</w:t>
            </w:r>
          </w:p>
        </w:tc>
        <w:tc>
          <w:tcPr>
            <w:tcW w:type="dxa" w:w="3135"/>
          </w:tcPr>
          <w:p>
            <w:r>
              <w:t>[{'t': '5 menit', 'b': False, 'i': False}]</w:t>
            </w:r>
          </w:p>
        </w:tc>
        <w:tc>
          <w:tcPr>
            <w:tcW w:type="dxa" w:w="3135"/>
          </w:tcPr>
          <w:p>
            <w:r>
              <w:t>[{'t': 'Tulis 1 hal yang sudah dipahami', 'b': False, 'i': False}]</w:t>
            </w:r>
          </w:p>
        </w:tc>
      </w:tr>
    </w:tbl>
    <w:p>
      <w:pPr>
        <w:pStyle w:val="Heading3"/>
      </w:pPr>
      <w:r>
        <w:t>Asesmen Diagnostik Non-Kognitif</w:t>
      </w:r>
    </w:p>
    <w:p>
      <w:pPr>
        <w:jc w:val="both"/>
      </w:pPr>
      <w:r>
        <w:t>Mengukur minat, motivasi, gaya belajar, dan kesiapan emosional.</w:t>
      </w:r>
    </w:p>
    <w:p>
      <w:r>
        <w:rPr>
          <w:b/>
        </w:rPr>
        <w:t xml:space="preserve">[NOTE] </w:t>
      </w:r>
    </w:p>
    <w:p/>
    <w:tbl>
      <w:tblPr>
        <w:tblStyle w:val="TableGrid"/>
        <w:tblW w:type="auto" w:w="0"/>
        <w:tblLook w:firstColumn="1" w:firstRow="1" w:lastColumn="0" w:lastRow="0" w:noHBand="0" w:noVBand="1" w:val="04A0"/>
      </w:tblPr>
      <w:tblGrid>
        <w:gridCol w:w="3135"/>
        <w:gridCol w:w="3135"/>
        <w:gridCol w:w="3135"/>
      </w:tblGrid>
      <w:tr>
        <w:tc>
          <w:tcPr>
            <w:tcW w:type="dxa" w:w="3135"/>
          </w:tcPr>
          <w:p>
            <w:r>
              <w:t>[{'t': 'Survei minat', 'b': False, 'i': False}]</w:t>
            </w:r>
          </w:p>
        </w:tc>
        <w:tc>
          <w:tcPr>
            <w:tcW w:type="dxa" w:w="3135"/>
          </w:tcPr>
          <w:p>
            <w:r>
              <w:t>[{'t': 'Ketertarikan topik', 'b': False, 'i': False}]</w:t>
            </w:r>
          </w:p>
        </w:tc>
        <w:tc>
          <w:tcPr>
            <w:tcW w:type="dxa" w:w="3135"/>
          </w:tcPr>
          <w:p>
            <w:r>
              <w:t>[{'t': '"Seberapa tertarik kamu pada topik ini?"', 'b': False, 'i': False}]</w:t>
            </w:r>
          </w:p>
        </w:tc>
      </w:tr>
      <w:tr>
        <w:tc>
          <w:tcPr>
            <w:tcW w:type="dxa" w:w="3135"/>
          </w:tcPr>
          <w:p>
            <w:r>
              <w:t>[{'t': 'Inventory gaya', 'b': False, 'i': False}]</w:t>
            </w:r>
          </w:p>
        </w:tc>
        <w:tc>
          <w:tcPr>
            <w:tcW w:type="dxa" w:w="3135"/>
          </w:tcPr>
          <w:p>
            <w:r>
              <w:t>[{'t': 'Preferensi belajar', 'b': False, 'i': False}]</w:t>
            </w:r>
          </w:p>
        </w:tc>
        <w:tc>
          <w:tcPr>
            <w:tcW w:type="dxa" w:w="3135"/>
          </w:tcPr>
          <w:p>
            <w:r>
              <w:t>[{'t': '"Saya lebih mudah paham jika..."', 'b': False, 'i': False}]</w:t>
            </w:r>
          </w:p>
        </w:tc>
      </w:tr>
      <w:tr>
        <w:tc>
          <w:tcPr>
            <w:tcW w:type="dxa" w:w="3135"/>
          </w:tcPr>
          <w:p>
            <w:r>
              <w:t>[{'t': 'Self-efficacy', 'b': False, 'i': False}]</w:t>
            </w:r>
          </w:p>
        </w:tc>
        <w:tc>
          <w:tcPr>
            <w:tcW w:type="dxa" w:w="3135"/>
          </w:tcPr>
          <w:p>
            <w:r>
              <w:t>[{'t': 'Keyakinan diri', 'b': False, 'i': False}]</w:t>
            </w:r>
          </w:p>
        </w:tc>
        <w:tc>
          <w:tcPr>
            <w:tcW w:type="dxa" w:w="3135"/>
          </w:tcPr>
          <w:p>
            <w:r>
              <w:t>[{'t': '"Saya yakin bisa menyelesaikan tugas ini"', 'b': False, 'i': False}]</w:t>
            </w:r>
          </w:p>
        </w:tc>
      </w:tr>
      <w:tr>
        <w:tc>
          <w:tcPr>
            <w:tcW w:type="dxa" w:w="3135"/>
          </w:tcPr>
          <w:p>
            <w:r>
              <w:t>[{'t': 'Mood check', 'b': False, 'i': False}]</w:t>
            </w:r>
          </w:p>
        </w:tc>
        <w:tc>
          <w:tcPr>
            <w:tcW w:type="dxa" w:w="3135"/>
          </w:tcPr>
          <w:p>
            <w:r>
              <w:t>[{'t': 'Kondisi emosional', 'b': False, 'i': False}]</w:t>
            </w:r>
          </w:p>
        </w:tc>
        <w:tc>
          <w:tcPr>
            <w:tcW w:type="dxa" w:w="3135"/>
          </w:tcPr>
          <w:p>
            <w:r>
              <w:t>[{'t': '"Bagaimana perasaanmu hari ini?"', 'b': False, 'i': False}]</w:t>
            </w:r>
          </w:p>
        </w:tc>
      </w:tr>
    </w:tbl>
    <w:p>
      <w:pPr>
        <w:pStyle w:val="Heading2"/>
      </w:pPr>
      <w:r>
        <w:t>3. Prinsip Penyusunan Instrumen</w:t>
      </w:r>
    </w:p>
    <w:p>
      <w:pPr>
        <w:pStyle w:val="Heading2"/>
      </w:pPr>
      <w:r>
        <w:t>4. Menggunakan Hasil Asesmen</w:t>
      </w:r>
    </w:p>
    <w:p>
      <w:pPr>
        <w:jc w:val="both"/>
      </w:pPr>
      <w:r>
        <w:t>Hasil asesmen awal harus berdampak langsung pada perencanaan:</w:t>
      </w:r>
    </w:p>
    <w:p>
      <w:r>
        <w:t>[html]</w:t>
      </w:r>
    </w:p>
    <w:p>
      <w:pPr>
        <w:pStyle w:val="NoSpacing"/>
      </w:pPr>
    </w:p>
    <w:p>
      <w:r>
        <w:rPr>
          <w:b/>
        </w:rPr>
        <w:t>[NOTE] Diferensiasi Konten</w:t>
      </w:r>
    </w:p>
    <w:p/>
    <w:p>
      <w:r>
        <w:rPr>
          <w:b/>
        </w:rPr>
        <w:t>[NOTE] Jangan Lewatkan</w:t>
      </w:r>
    </w:p>
    <w:p/>
    <w:p>
      <w:pPr>
        <w:pStyle w:val="Heading2"/>
      </w:pPr>
      <w:r>
        <w:t>5. Intisari</w:t>
      </w:r>
    </w:p>
    <w:p>
      <w:pPr>
        <w:jc w:val="both"/>
      </w:pPr>
      <w:r>
        <w:t>Asesmen awal adalah fondasi pembelajaran yang efektif. Tanpa knowing where students are, mustahil merancang journey yang tepat. Gunakan kombinasi diagnosa kognitif dan non-kognitif untuk mendapatkan picture lengkap.</w:t>
      </w:r>
    </w:p>
    <w:p>
      <w:r>
        <w:rPr>
          <w:b/>
        </w:rPr>
        <w:t>[NOTE] Ingatlah</w:t>
      </w:r>
    </w:p>
    <w:p/>
    <w:p>
      <w:pPr>
        <w:pStyle w:val="Heading2"/>
      </w:pPr>
      <w:r>
        <w:t>1. Apa itu Asesmen Formatif?</w:t>
      </w:r>
    </w:p>
    <w:p>
      <w:pPr>
        <w:jc w:val="both"/>
      </w:pPr>
      <w:r>
        <w:t>Asesmen formatif adalah penilaian yang dilakukan selama proses pembelajaran berlangsung. Tujuannya bukan untuk memberi nilai akhir, melainkan untuk:</w:t>
      </w:r>
    </w:p>
    <w:p>
      <w:r>
        <w:rPr>
          <w:b/>
        </w:rPr>
        <w:t>[NOTE] Seperti navigator di perjalanan</w:t>
      </w:r>
    </w:p>
    <w:p/>
    <w:p>
      <w:pPr>
        <w:pStyle w:val="Heading2"/>
      </w:pPr>
      <w:r>
        <w:t>2. Karakteristik Asesmen Formatif</w:t>
      </w:r>
    </w:p>
    <w:tbl>
      <w:tblPr>
        <w:tblStyle w:val="TableGrid"/>
        <w:tblW w:type="auto" w:w="0"/>
        <w:tblLook w:firstColumn="1" w:firstRow="1" w:lastColumn="0" w:lastRow="0" w:noHBand="0" w:noVBand="1" w:val="04A0"/>
      </w:tblPr>
      <w:tblGrid>
        <w:gridCol w:w="4703"/>
        <w:gridCol w:w="4703"/>
      </w:tblGrid>
      <w:tr>
        <w:tc>
          <w:tcPr>
            <w:tcW w:type="dxa" w:w="4703"/>
          </w:tcPr>
          <w:p>
            <w:r>
              <w:t>[{'t': 'Frekuensi', 'b': True, 'i': False}]</w:t>
            </w:r>
          </w:p>
        </w:tc>
        <w:tc>
          <w:tcPr>
            <w:tcW w:type="dxa" w:w="4703"/>
          </w:tcPr>
          <w:p>
            <w:r>
              <w:t>[{'t': 'Sering dilakukan (setiap topik/session)', 'b': False, 'i': False}]</w:t>
            </w:r>
          </w:p>
        </w:tc>
      </w:tr>
      <w:tr>
        <w:tc>
          <w:tcPr>
            <w:tcW w:type="dxa" w:w="4703"/>
          </w:tcPr>
          <w:p>
            <w:r>
              <w:t>[{'t': 'Sifat', 'b': True, 'i': False}]</w:t>
            </w:r>
          </w:p>
        </w:tc>
        <w:tc>
          <w:tcPr>
            <w:tcW w:type="dxa" w:w="4703"/>
          </w:tcPr>
          <w:p>
            <w:r>
              <w:t>[{'t': '低风险 (low-stakes, tidak bernilai besar)', 'b': False, 'i': False}]</w:t>
            </w:r>
          </w:p>
        </w:tc>
      </w:tr>
      <w:tr>
        <w:tc>
          <w:tcPr>
            <w:tcW w:type="dxa" w:w="4703"/>
          </w:tcPr>
          <w:p>
            <w:r>
              <w:t>[{'t': 'Fokus', 'b': True, 'i': False}]</w:t>
            </w:r>
          </w:p>
        </w:tc>
        <w:tc>
          <w:tcPr>
            <w:tcW w:type="dxa" w:w="4703"/>
          </w:tcPr>
          <w:p>
            <w:r>
              <w:t>[{'t': 'Proses, bukan hanya hasil', 'b': False, 'i': False}]</w:t>
            </w:r>
          </w:p>
        </w:tc>
      </w:tr>
      <w:tr>
        <w:tc>
          <w:tcPr>
            <w:tcW w:type="dxa" w:w="4703"/>
          </w:tcPr>
          <w:p>
            <w:r>
              <w:t>[{'t': 'Umpan balik', 'b': True, 'i': False}]</w:t>
            </w:r>
          </w:p>
        </w:tc>
        <w:tc>
          <w:tcPr>
            <w:tcW w:type="dxa" w:w="4703"/>
          </w:tcPr>
          <w:p>
            <w:r>
              <w:t>[{'t': 'Segera dan spesifik', 'b': False, 'i': False}]</w:t>
            </w:r>
          </w:p>
        </w:tc>
      </w:tr>
      <w:tr>
        <w:tc>
          <w:tcPr>
            <w:tcW w:type="dxa" w:w="4703"/>
          </w:tcPr>
          <w:p>
            <w:r>
              <w:t>[{'t': 'Tujuan', 'b': True, 'i': False}]</w:t>
            </w:r>
          </w:p>
        </w:tc>
        <w:tc>
          <w:tcPr>
            <w:tcW w:type="dxa" w:w="4703"/>
          </w:tcPr>
          <w:p>
            <w:r>
              <w:t>[{'t': '改进 pembelajaran, bukan memberi grade', 'b': False, 'i': False}]</w:t>
            </w:r>
          </w:p>
        </w:tc>
      </w:tr>
      <w:tr>
        <w:tc>
          <w:tcPr>
            <w:tcW w:type="dxa" w:w="4703"/>
          </w:tcPr>
          <w:p>
            <w:r>
              <w:t>[{'t': 'Partisipan', 'b': True, 'i': False}]</w:t>
            </w:r>
          </w:p>
        </w:tc>
        <w:tc>
          <w:tcPr>
            <w:tcW w:type="dxa" w:w="4703"/>
          </w:tcPr>
          <w:p>
            <w:r>
              <w:t>[{'t': 'Guru dan peserta sama-sama aktif', 'b': False, 'i': False}]</w:t>
            </w:r>
          </w:p>
        </w:tc>
      </w:tr>
    </w:tbl>
    <w:p>
      <w:pPr>
        <w:pStyle w:val="Heading2"/>
      </w:pPr>
      <w:r>
        <w:t>3. Berbagai Teknik Asesmen Formatif</w:t>
      </w:r>
    </w:p>
    <w:p>
      <w:pPr>
        <w:pStyle w:val="Heading3"/>
      </w:pPr>
      <w:r>
        <w:t>Teknik Observasi</w:t>
      </w:r>
    </w:p>
    <w:p>
      <w:pPr>
        <w:jc w:val="both"/>
      </w:pPr>
      <w:r>
        <w:t>Merekam perilaku belajar peserta secara langsung.</w:t>
      </w:r>
    </w:p>
    <w:tbl>
      <w:tblPr>
        <w:tblStyle w:val="TableGrid"/>
        <w:tblW w:type="auto" w:w="0"/>
        <w:tblLook w:firstColumn="1" w:firstRow="1" w:lastColumn="0" w:lastRow="0" w:noHBand="0" w:noVBand="1" w:val="04A0"/>
      </w:tblPr>
      <w:tblGrid>
        <w:gridCol w:w="4703"/>
        <w:gridCol w:w="4703"/>
      </w:tblGrid>
      <w:tr>
        <w:tc>
          <w:tcPr>
            <w:tcW w:type="dxa" w:w="4703"/>
          </w:tcPr>
          <w:p>
            <w:r>
              <w:t>[{'t': 'Checklist', 'b': False, 'i': False}]</w:t>
            </w:r>
          </w:p>
        </w:tc>
        <w:tc>
          <w:tcPr>
            <w:tcW w:type="dxa" w:w="4703"/>
          </w:tcPr>
          <w:p>
            <w:r>
              <w:t>[{'t': '"Apakah peserta mampu..." ya/tidak', 'b': False, 'i': False}]</w:t>
            </w:r>
          </w:p>
        </w:tc>
      </w:tr>
      <w:tr>
        <w:tc>
          <w:tcPr>
            <w:tcW w:type="dxa" w:w="4703"/>
          </w:tcPr>
          <w:p>
            <w:r>
              <w:t>[{'t': 'Anecdotal record', 'b': False, 'i': False}]</w:t>
            </w:r>
          </w:p>
        </w:tc>
        <w:tc>
          <w:tcPr>
            <w:tcW w:type="dxa" w:w="4703"/>
          </w:tcPr>
          <w:p>
            <w:r>
              <w:t>[{'t': 'Catatan kualitatif perilaku unik', 'b': False, 'i': False}]</w:t>
            </w:r>
          </w:p>
        </w:tc>
      </w:tr>
      <w:tr>
        <w:tc>
          <w:tcPr>
            <w:tcW w:type="dxa" w:w="4703"/>
          </w:tcPr>
          <w:p>
            <w:r>
              <w:t>[{'t': 'Rating scale', 'b': False, 'i': False}]</w:t>
            </w:r>
          </w:p>
        </w:tc>
        <w:tc>
          <w:tcPr>
            <w:tcW w:type="dxa" w:w="4703"/>
          </w:tcPr>
          <w:p>
            <w:r>
              <w:t>[{'t': 'Skala 1-5 untuk tingkat penguasaan', 'b': False, 'i': False}]</w:t>
            </w:r>
          </w:p>
        </w:tc>
      </w:tr>
    </w:tbl>
    <w:p>
      <w:pPr>
        <w:pStyle w:val="Heading3"/>
      </w:pPr>
      <w:r>
        <w:t>Teknik Pertanyaan</w:t>
      </w:r>
    </w:p>
    <w:p>
      <w:pPr>
        <w:jc w:val="both"/>
      </w:pPr>
      <w:r>
        <w:t>Menggunakan tanya-jawab untuk mengecek pemahaman.</w:t>
      </w:r>
    </w:p>
    <w:tbl>
      <w:tblPr>
        <w:tblStyle w:val="TableGrid"/>
        <w:tblW w:type="auto" w:w="0"/>
        <w:tblLook w:firstColumn="1" w:firstRow="1" w:lastColumn="0" w:lastRow="0" w:noHBand="0" w:noVBand="1" w:val="04A0"/>
      </w:tblPr>
      <w:tblGrid>
        <w:gridCol w:w="3135"/>
        <w:gridCol w:w="3135"/>
        <w:gridCol w:w="3135"/>
      </w:tblGrid>
      <w:tr>
        <w:tc>
          <w:tcPr>
            <w:tcW w:type="dxa" w:w="3135"/>
          </w:tcPr>
          <w:p>
            <w:r>
              <w:t>[{'t': 'Thumbs up/down', 'b': False, 'i': False}]</w:t>
            </w:r>
          </w:p>
        </w:tc>
        <w:tc>
          <w:tcPr>
            <w:tcW w:type="dxa" w:w="3135"/>
          </w:tcPr>
          <w:p>
            <w:r>
              <w:t>[{'t': 'Respon cepat YA/TIDAK', 'b': False, 'i': False}]</w:t>
            </w:r>
          </w:p>
        </w:tc>
        <w:tc>
          <w:tcPr>
            <w:tcW w:type="dxa" w:w="3135"/>
          </w:tcPr>
          <w:p>
            <w:r>
              <w:t>[{'t': '1-2 menit', 'b': False, 'i': False}]</w:t>
            </w:r>
          </w:p>
        </w:tc>
      </w:tr>
      <w:tr>
        <w:tc>
          <w:tcPr>
            <w:tcW w:type="dxa" w:w="3135"/>
          </w:tcPr>
          <w:p>
            <w:r>
              <w:t>[{'t': 'Mini whiteboard', 'b': False, 'i': False}]</w:t>
            </w:r>
          </w:p>
        </w:tc>
        <w:tc>
          <w:tcPr>
            <w:tcW w:type="dxa" w:w="3135"/>
          </w:tcPr>
          <w:p>
            <w:r>
              <w:t>[{'t': 'Semua peserta menulis jawaban simultan', 'b': False, 'i': False}]</w:t>
            </w:r>
          </w:p>
        </w:tc>
        <w:tc>
          <w:tcPr>
            <w:tcW w:type="dxa" w:w="3135"/>
          </w:tcPr>
          <w:p>
            <w:r>
              <w:t>[{'t': '3-5 menit', 'b': False, 'i': False}]</w:t>
            </w:r>
          </w:p>
        </w:tc>
      </w:tr>
      <w:tr>
        <w:tc>
          <w:tcPr>
            <w:tcW w:type="dxa" w:w="3135"/>
          </w:tcPr>
          <w:p>
            <w:r>
              <w:t>[{'t': 'Exit ticket', 'b': False, 'i': False}]</w:t>
            </w:r>
          </w:p>
        </w:tc>
        <w:tc>
          <w:tcPr>
            <w:tcW w:type="dxa" w:w="3135"/>
          </w:tcPr>
          <w:p>
            <w:r>
              <w:t>[{'t': 'Tulis 1 hal yang dipahami + 1 yang bingung', 'b': False, 'i': False}]</w:t>
            </w:r>
          </w:p>
        </w:tc>
        <w:tc>
          <w:tcPr>
            <w:tcW w:type="dxa" w:w="3135"/>
          </w:tcPr>
          <w:p>
            <w:r>
              <w:t>[{'t': '5 menit akhir', 'b': False, 'i': False}]</w:t>
            </w:r>
          </w:p>
        </w:tc>
      </w:tr>
      <w:tr>
        <w:tc>
          <w:tcPr>
            <w:tcW w:type="dxa" w:w="3135"/>
          </w:tcPr>
          <w:p>
            <w:r>
              <w:t>[{'t': 'Think-pair-share', 'b': False, 'i': False}]</w:t>
            </w:r>
          </w:p>
        </w:tc>
        <w:tc>
          <w:tcPr>
            <w:tcW w:type="dxa" w:w="3135"/>
          </w:tcPr>
          <w:p>
            <w:r>
              <w:t>[{'t': 'Pikir → berdiskusi → bagikan', 'b': False, 'i': False}]</w:t>
            </w:r>
          </w:p>
        </w:tc>
        <w:tc>
          <w:tcPr>
            <w:tcW w:type="dxa" w:w="3135"/>
          </w:tcPr>
          <w:p>
            <w:r>
              <w:t>[{'t': '10 menit', 'b': False, 'i': False}]</w:t>
            </w:r>
          </w:p>
        </w:tc>
      </w:tr>
    </w:tbl>
    <w:p>
      <w:pPr>
        <w:pStyle w:val="Heading3"/>
      </w:pPr>
      <w:r>
        <w:t>Teknik Produk</w:t>
      </w:r>
    </w:p>
    <w:p>
      <w:pPr>
        <w:jc w:val="both"/>
      </w:pPr>
      <w:r>
        <w:t>Menilai karya yang dihasilkan selama proses.</w:t>
      </w:r>
    </w:p>
    <w:p>
      <w:pPr>
        <w:pStyle w:val="Heading2"/>
      </w:pPr>
      <w:r>
        <w:t>4. Umpan Balik yang Efektif</w:t>
      </w:r>
    </w:p>
    <w:p>
      <w:pPr>
        <w:jc w:val="both"/>
      </w:pPr>
      <w:r>
        <w:t>Hattie &amp; Timperley (2007) mengidentifikasi tiga pertanyaan kunci umpan balik:</w:t>
      </w:r>
    </w:p>
    <w:p>
      <w:r>
        <w:rPr>
          <w:b/>
        </w:rPr>
        <w:t>[NOTE] Umpan Balik yang Baik</w:t>
      </w:r>
    </w:p>
    <w:p/>
    <w:p>
      <w:pPr>
        <w:pStyle w:val="Heading2"/>
      </w:pPr>
      <w:r>
        <w:t>5. Intisari</w:t>
      </w:r>
    </w:p>
    <w:p>
      <w:pPr>
        <w:jc w:val="both"/>
      </w:pPr>
      <w:r>
        <w:t>Asesmen formatif adalah jantung pembelajaran yang responsif. Tanpanya, guru mengajar buta dan peserta belajar tanpa tahu posisi mereka. Gunakan berbagai teknik, berikan umpan balik bermakna, dan sesuaikan pembelajaran berdasarkan data.</w:t>
      </w:r>
    </w:p>
    <w:p>
      <w:r>
        <w:rPr>
          <w:b/>
        </w:rPr>
        <w:t>[NOTE] Ingatlah</w:t>
      </w:r>
    </w:p>
    <w:p/>
    <w:p>
      <w:pPr>
        <w:pStyle w:val="Heading2"/>
      </w:pPr>
      <w:r>
        <w:t>1. Apa itu Asesmen Sumatif?</w:t>
      </w:r>
    </w:p>
    <w:p>
      <w:pPr>
        <w:jc w:val="both"/>
      </w:pPr>
      <w:r>
        <w:t>Asesmen sumatif adalah penilaian yang dilakukan di akhir periode pembelajaran. Tujuannya untuk:</w:t>
      </w:r>
    </w:p>
    <w:p>
      <w:r>
        <w:rPr>
          <w:b/>
        </w:rPr>
        <w:t>[NOTE] Seperti sertifikat kompetensi</w:t>
      </w:r>
    </w:p>
    <w:p/>
    <w:p>
      <w:pPr>
        <w:pStyle w:val="Heading2"/>
      </w:pPr>
      <w:r>
        <w:t>2. Perbedaan Formatif vs Sumatif</w:t>
      </w:r>
    </w:p>
    <w:tbl>
      <w:tblPr>
        <w:tblStyle w:val="TableGrid"/>
        <w:tblW w:type="auto" w:w="0"/>
        <w:tblLook w:firstColumn="1" w:firstRow="1" w:lastColumn="0" w:lastRow="0" w:noHBand="0" w:noVBand="1" w:val="04A0"/>
      </w:tblPr>
      <w:tblGrid>
        <w:gridCol w:w="3135"/>
        <w:gridCol w:w="3135"/>
        <w:gridCol w:w="3135"/>
      </w:tblGrid>
      <w:tr>
        <w:tc>
          <w:tcPr>
            <w:tcW w:type="dxa" w:w="3135"/>
          </w:tcPr>
          <w:p>
            <w:r>
              <w:t>[{'t': 'Waktu', 'b': True, 'i': False}]</w:t>
            </w:r>
          </w:p>
        </w:tc>
        <w:tc>
          <w:tcPr>
            <w:tcW w:type="dxa" w:w="3135"/>
          </w:tcPr>
          <w:p>
            <w:r>
              <w:t>[{'t': 'Selama pembelajaran', 'b': False, 'i': False}]</w:t>
            </w:r>
          </w:p>
        </w:tc>
        <w:tc>
          <w:tcPr>
            <w:tcW w:type="dxa" w:w="3135"/>
          </w:tcPr>
          <w:p>
            <w:r>
              <w:t>[{'t': 'Akhir pembelajaran', 'b': False, 'i': False}]</w:t>
            </w:r>
          </w:p>
        </w:tc>
      </w:tr>
      <w:tr>
        <w:tc>
          <w:tcPr>
            <w:tcW w:type="dxa" w:w="3135"/>
          </w:tcPr>
          <w:p>
            <w:r>
              <w:t>[{'t': 'Tujuan', 'b': True, 'i': False}]</w:t>
            </w:r>
          </w:p>
        </w:tc>
        <w:tc>
          <w:tcPr>
            <w:tcW w:type="dxa" w:w="3135"/>
          </w:tcPr>
          <w:p>
            <w:r>
              <w:t>[{'t': 'Improvemen', 'b': False, 'i': False}]</w:t>
            </w:r>
          </w:p>
        </w:tc>
        <w:tc>
          <w:tcPr>
            <w:tcW w:type="dxa" w:w="3135"/>
          </w:tcPr>
          <w:p>
            <w:r>
              <w:t>[{'t': 'Certification', 'b': False, 'i': False}]</w:t>
            </w:r>
          </w:p>
        </w:tc>
      </w:tr>
      <w:tr>
        <w:tc>
          <w:tcPr>
            <w:tcW w:type="dxa" w:w="3135"/>
          </w:tcPr>
          <w:p>
            <w:r>
              <w:t>[{'t': 'Sifat', 'b': True, 'i': False}]</w:t>
            </w:r>
          </w:p>
        </w:tc>
        <w:tc>
          <w:tcPr>
            <w:tcW w:type="dxa" w:w="3135"/>
          </w:tcPr>
          <w:p>
            <w:r>
              <w:t>[{'t': '低风险 (low-stakes)', 'b': False, 'i': False}]</w:t>
            </w:r>
          </w:p>
        </w:tc>
        <w:tc>
          <w:tcPr>
            <w:tcW w:type="dxa" w:w="3135"/>
          </w:tcPr>
          <w:p>
            <w:r>
              <w:t>[{'t': 'Tinggi stakes', 'b': False, 'i': False}]</w:t>
            </w:r>
          </w:p>
        </w:tc>
      </w:tr>
      <w:tr>
        <w:tc>
          <w:tcPr>
            <w:tcW w:type="dxa" w:w="3135"/>
          </w:tcPr>
          <w:p>
            <w:r>
              <w:t>[{'t': 'Frekuensi', 'b': True, 'i': False}]</w:t>
            </w:r>
          </w:p>
        </w:tc>
        <w:tc>
          <w:tcPr>
            <w:tcW w:type="dxa" w:w="3135"/>
          </w:tcPr>
          <w:p>
            <w:r>
              <w:t>[{'t': 'Sering', 'b': False, 'i': False}]</w:t>
            </w:r>
          </w:p>
        </w:tc>
        <w:tc>
          <w:tcPr>
            <w:tcW w:type="dxa" w:w="3135"/>
          </w:tcPr>
          <w:p>
            <w:r>
              <w:t>[{'t': 'Jarang (akhir)', 'b': False, 'i': False}]</w:t>
            </w:r>
          </w:p>
        </w:tc>
      </w:tr>
      <w:tr>
        <w:tc>
          <w:tcPr>
            <w:tcW w:type="dxa" w:w="3135"/>
          </w:tcPr>
          <w:p>
            <w:r>
              <w:t>[{'t': 'Pengguna', 'b': True, 'i': False}]</w:t>
            </w:r>
          </w:p>
        </w:tc>
        <w:tc>
          <w:tcPr>
            <w:tcW w:type="dxa" w:w="3135"/>
          </w:tcPr>
          <w:p>
            <w:r>
              <w:t>[{'t': 'Guru &amp; peserta', 'b': False, 'i': False}]</w:t>
            </w:r>
          </w:p>
        </w:tc>
        <w:tc>
          <w:tcPr>
            <w:tcW w:type="dxa" w:w="3135"/>
          </w:tcPr>
          <w:p>
            <w:r>
              <w:t>[{'t': 'Sekolah, orang tua, lembaga', 'b': False, 'i': False}]</w:t>
            </w:r>
          </w:p>
        </w:tc>
      </w:tr>
      <w:tr>
        <w:tc>
          <w:tcPr>
            <w:tcW w:type="dxa" w:w="3135"/>
          </w:tcPr>
          <w:p>
            <w:r>
              <w:t>[{'t': 'Bentuk', 'b': True, 'i': False}]</w:t>
            </w:r>
          </w:p>
        </w:tc>
        <w:tc>
          <w:tcPr>
            <w:tcW w:type="dxa" w:w="3135"/>
          </w:tcPr>
          <w:p>
            <w:r>
              <w:t>[{'t': 'Quiz, observasi, diskusi', 'b': False, 'i': False}]</w:t>
            </w:r>
          </w:p>
        </w:tc>
        <w:tc>
          <w:tcPr>
            <w:tcW w:type="dxa" w:w="3135"/>
          </w:tcPr>
          <w:p>
            <w:r>
              <w:t>[{'t': 'Ujian, portofolio, proyek akhir', 'b': False, 'i': False}]</w:t>
            </w:r>
          </w:p>
        </w:tc>
      </w:tr>
      <w:tr>
        <w:tc>
          <w:tcPr>
            <w:tcW w:type="dxa" w:w="3135"/>
          </w:tcPr>
          <w:p>
            <w:r>
              <w:t>[{'t': 'Umpan balik', 'b': True, 'i': False}]</w:t>
            </w:r>
          </w:p>
        </w:tc>
        <w:tc>
          <w:tcPr>
            <w:tcW w:type="dxa" w:w="3135"/>
          </w:tcPr>
          <w:p>
            <w:r>
              <w:t>[{'t': 'Segera, spesifik', 'b': False, 'i': False}]</w:t>
            </w:r>
          </w:p>
        </w:tc>
        <w:tc>
          <w:tcPr>
            <w:tcW w:type="dxa" w:w="3135"/>
          </w:tcPr>
          <w:p>
            <w:r>
              <w:t>[{'t': 'Umum, delayed', 'b': False, 'i': False}]</w:t>
            </w:r>
          </w:p>
        </w:tc>
      </w:tr>
      <w:tr>
        <w:tc>
          <w:tcPr>
            <w:tcW w:type="dxa" w:w="3135"/>
          </w:tcPr>
          <w:p>
            <w:r>
              <w:t>[{'t': 'Dampak', 'b': True, 'i': False}]</w:t>
            </w:r>
          </w:p>
        </w:tc>
        <w:tc>
          <w:tcPr>
            <w:tcW w:type="dxa" w:w="3135"/>
          </w:tcPr>
          <w:p>
            <w:r>
              <w:t>[{'t': 'Perubahan pembelajaran', 'b': False, 'i': False}]</w:t>
            </w:r>
          </w:p>
        </w:tc>
        <w:tc>
          <w:tcPr>
            <w:tcW w:type="dxa" w:w="3135"/>
          </w:tcPr>
          <w:p>
            <w:r>
              <w:t>[{'t': 'Nilai, kelulusan, sertifikat', 'b': False, 'i': False}]</w:t>
            </w:r>
          </w:p>
        </w:tc>
      </w:tr>
    </w:tbl>
    <w:p>
      <w:pPr>
        <w:pStyle w:val="Heading2"/>
      </w:pPr>
      <w:r>
        <w:t>3. Berbagai Bentuk Asesmen Sumatif</w:t>
      </w:r>
    </w:p>
    <w:p>
      <w:pPr>
        <w:pStyle w:val="Heading3"/>
      </w:pPr>
      <w:r>
        <w:t>Tes Tertulis</w:t>
      </w:r>
    </w:p>
    <w:tbl>
      <w:tblPr>
        <w:tblStyle w:val="TableGrid"/>
        <w:tblW w:type="auto" w:w="0"/>
        <w:tblLook w:firstColumn="1" w:firstRow="1" w:lastColumn="0" w:lastRow="0" w:noHBand="0" w:noVBand="1" w:val="04A0"/>
      </w:tblPr>
      <w:tblGrid>
        <w:gridCol w:w="3135"/>
        <w:gridCol w:w="3135"/>
        <w:gridCol w:w="3135"/>
      </w:tblGrid>
      <w:tr>
        <w:tc>
          <w:tcPr>
            <w:tcW w:type="dxa" w:w="3135"/>
          </w:tcPr>
          <w:p>
            <w:r>
              <w:t>[{'t': 'Pilihan ganda', 'b': False, 'i': False}]</w:t>
            </w:r>
          </w:p>
        </w:tc>
        <w:tc>
          <w:tcPr>
            <w:tcW w:type="dxa" w:w="3135"/>
          </w:tcPr>
          <w:p>
            <w:r>
              <w:t>[{'t': 'Objektiv, cepat cek', 'b': False, 'i': False}]</w:t>
            </w:r>
          </w:p>
        </w:tc>
        <w:tc>
          <w:tcPr>
            <w:tcW w:type="dxa" w:w="3135"/>
          </w:tcPr>
          <w:p>
            <w:r>
              <w:t>[{'t': 'Mudah tebak, surface learning', 'b': False, 'i': False}]</w:t>
            </w:r>
          </w:p>
        </w:tc>
      </w:tr>
      <w:tr>
        <w:tc>
          <w:tcPr>
            <w:tcW w:type="dxa" w:w="3135"/>
          </w:tcPr>
          <w:p>
            <w:r>
              <w:t>[{'t': 'Uraian', 'b': False, 'i': False}]</w:t>
            </w:r>
          </w:p>
        </w:tc>
        <w:tc>
          <w:tcPr>
            <w:tcW w:type="dxa" w:w="3135"/>
          </w:tcPr>
          <w:p>
            <w:r>
              <w:t>[{'t': 'Mengukur berpikir tingkat tinggi', 'b': False, 'i': False}]</w:t>
            </w:r>
          </w:p>
        </w:tc>
        <w:tc>
          <w:tcPr>
            <w:tcW w:type="dxa" w:w="3135"/>
          </w:tcPr>
          <w:p>
            <w:r>
              <w:t>[{'t': 'Subjektif, time-consuming', 'b': False, 'i': False}]</w:t>
            </w:r>
          </w:p>
        </w:tc>
      </w:tr>
      <w:tr>
        <w:tc>
          <w:tcPr>
            <w:tcW w:type="dxa" w:w="3135"/>
          </w:tcPr>
          <w:p>
            <w:r>
              <w:t>[{'t': 'Isian singkat', 'b': False, 'i': False}]</w:t>
            </w:r>
          </w:p>
        </w:tc>
        <w:tc>
          <w:tcPr>
            <w:tcW w:type="dxa" w:w="3135"/>
          </w:tcPr>
          <w:p>
            <w:r>
              <w:t>[{'t': 'Padat, terfokus', 'b': False, 'i': False}]</w:t>
            </w:r>
          </w:p>
        </w:tc>
        <w:tc>
          <w:tcPr>
            <w:tcW w:type="dxa" w:w="3135"/>
          </w:tcPr>
          <w:p>
            <w:r>
              <w:t>[{'t': 'Sulit dianalisis polanya', 'b': False, 'i': False}]</w:t>
            </w:r>
          </w:p>
        </w:tc>
      </w:tr>
    </w:tbl>
    <w:p>
      <w:pPr>
        <w:pStyle w:val="Heading3"/>
      </w:pPr>
      <w:r>
        <w:t>Tes Kinerja</w:t>
      </w:r>
    </w:p>
    <w:p>
      <w:pPr>
        <w:pStyle w:val="Heading3"/>
      </w:pPr>
      <w:r>
        <w:t>Proyek Akhir</w:t>
      </w:r>
    </w:p>
    <w:p>
      <w:pPr>
        <w:pStyle w:val="Heading2"/>
      </w:pPr>
      <w:r>
        <w:t>4. Prinsip Penyusunan Instrumen Sumatif</w:t>
      </w:r>
    </w:p>
    <w:p>
      <w:pPr>
        <w:pStyle w:val="Heading2"/>
      </w:pPr>
      <w:r>
        <w:t>5. Menggunakan Hasil Sumatif</w:t>
      </w:r>
    </w:p>
    <w:p>
      <w:pPr>
        <w:jc w:val="both"/>
      </w:pPr>
      <w:r>
        <w:t>Hasil asesmen sumatif harus digunakan untuk:</w:t>
      </w:r>
    </w:p>
    <w:p>
      <w:r>
        <w:rPr>
          <w:b/>
        </w:rPr>
        <w:t>[NOTE] Keadilan Inklusif</w:t>
      </w:r>
    </w:p>
    <w:p/>
    <w:p>
      <w:pPr>
        <w:pStyle w:val="Heading2"/>
      </w:pPr>
      <w:r>
        <w:t>6. Intisari</w:t>
      </w:r>
    </w:p>
    <w:p>
      <w:pPr>
        <w:jc w:val="both"/>
      </w:pPr>
      <w:r>
        <w:t>Asesmen sumatif adalah capstone yang menandai berakhirnya suatu periode belajar. Tapi ingat—nilai akhir bukanlah akhir dari cerita. Data sumatif harus menjadi umpan balik untuk perbaikan sistem pembelajaran secara keseluruhan.</w:t>
      </w:r>
    </w:p>
    <w:p>
      <w:r>
        <w:rPr>
          <w:b/>
        </w:rPr>
        <w:t>[NOTE] Ingatlah</w:t>
      </w:r>
    </w:p>
    <w:p/>
    <w:p>
      <w:pPr>
        <w:pStyle w:val="Heading2"/>
      </w:pPr>
      <w:r>
        <w:t>1. Siklus Pembelajaran Terintegrasi</w:t>
      </w:r>
    </w:p>
    <w:p>
      <w:pPr>
        <w:jc w:val="both"/>
      </w:pPr>
      <w:r>
        <w:t>Ketiga variabel dan tiga asesmen membentuk siklus yang saling terkait:</w:t>
      </w:r>
    </w:p>
    <w:p>
      <w:r>
        <w:t>[html]</w:t>
      </w:r>
    </w:p>
    <w:p>
      <w:pPr>
        <w:pStyle w:val="NoSpacing"/>
      </w:pPr>
    </w:p>
    <w:p>
      <w:pPr>
        <w:pStyle w:val="Heading2"/>
      </w:pPr>
      <w:r>
        <w:t>2. Alignment: Constructive Alignment Biggs</w:t>
      </w:r>
    </w:p>
    <w:p>
      <w:pPr>
        <w:jc w:val="both"/>
      </w:pPr>
      <w:r>
        <w:t>John Biggs (1996) menekankan pentingnya alignment antara:</w:t>
      </w:r>
    </w:p>
    <w:p>
      <w:r>
        <w:t>[html]</w:t>
      </w:r>
    </w:p>
    <w:p>
      <w:pPr>
        <w:pStyle w:val="NoSpacing"/>
      </w:pPr>
    </w:p>
    <w:p>
      <w:pPr>
        <w:pStyle w:val="Heading2"/>
      </w:pPr>
      <w:r>
        <w:t>3. Template Integrasi Modul</w:t>
      </w:r>
    </w:p>
    <w:p>
      <w:pPr>
        <w:pStyle w:val="Heading2"/>
      </w:pPr>
      <w:r>
        <w:t>4. Studi Kasus: Integrasi dalam Satu Topik</w:t>
      </w:r>
    </w:p>
    <w:p>
      <w:pPr>
        <w:jc w:val="both"/>
      </w:pPr>
      <w:r>
        <w:t>Topik: "Siklus Air" untuk Kelas 5 SD</w:t>
      </w:r>
    </w:p>
    <w:p>
      <w:pPr>
        <w:pStyle w:val="Heading3"/>
      </w:pPr>
      <w:r>
        <w:t>Hasil Belajar (C2-C3)</w:t>
      </w:r>
    </w:p>
    <w:p>
      <w:pPr>
        <w:pStyle w:val="Heading3"/>
      </w:pPr>
      <w:r>
        <w:t>Kondisi</w:t>
      </w:r>
    </w:p>
    <w:p>
      <w:pPr>
        <w:pStyle w:val="Heading3"/>
      </w:pPr>
      <w:r>
        <w:t>Metode</w:t>
      </w:r>
    </w:p>
    <w:p>
      <w:pPr>
        <w:pStyle w:val="Heading3"/>
      </w:pPr>
      <w:r>
        <w:t>Asesmen</w:t>
      </w:r>
    </w:p>
    <w:tbl>
      <w:tblPr>
        <w:tblStyle w:val="TableGrid"/>
        <w:tblW w:type="auto" w:w="0"/>
        <w:tblLook w:firstColumn="1" w:firstRow="1" w:lastColumn="0" w:lastRow="0" w:noHBand="0" w:noVBand="1" w:val="04A0"/>
      </w:tblPr>
      <w:tblGrid>
        <w:gridCol w:w="3135"/>
        <w:gridCol w:w="3135"/>
        <w:gridCol w:w="3135"/>
      </w:tblGrid>
      <w:tr>
        <w:tc>
          <w:tcPr>
            <w:tcW w:type="dxa" w:w="3135"/>
          </w:tcPr>
          <w:p>
            <w:r>
              <w:t>[{'t': 'Awal', 'b': False, 'i': False}]</w:t>
            </w:r>
          </w:p>
        </w:tc>
        <w:tc>
          <w:tcPr>
            <w:tcW w:type="dxa" w:w="3135"/>
          </w:tcPr>
          <w:p>
            <w:r>
              <w:t>[{'t': 'KWL chart', 'b': False, 'i': False}]</w:t>
            </w:r>
          </w:p>
        </w:tc>
        <w:tc>
          <w:tcPr>
            <w:tcW w:type="dxa" w:w="3135"/>
          </w:tcPr>
          <w:p>
            <w:r>
              <w:t>[{'t': 'Pengecekan prior knowledge', 'b': False, 'i': False}]</w:t>
            </w:r>
          </w:p>
        </w:tc>
      </w:tr>
      <w:tr>
        <w:tc>
          <w:tcPr>
            <w:tcW w:type="dxa" w:w="3135"/>
          </w:tcPr>
          <w:p>
            <w:r>
              <w:t>[{'t': 'Formatif', 'b': False, 'i': False}]</w:t>
            </w:r>
          </w:p>
        </w:tc>
        <w:tc>
          <w:tcPr>
            <w:tcW w:type="dxa" w:w="3135"/>
          </w:tcPr>
          <w:p>
            <w:r>
              <w:t>[{'t': 'Observasi eksperimen, exit ticket', 'b': False, 'i': False}]</w:t>
            </w:r>
          </w:p>
        </w:tc>
        <w:tc>
          <w:tcPr>
            <w:tcW w:type="dxa" w:w="3135"/>
          </w:tcPr>
          <w:p>
            <w:r>
              <w:t>[{'t': 'Monitoring pemahaman', 'b': False, 'i': False}]</w:t>
            </w:r>
          </w:p>
        </w:tc>
      </w:tr>
      <w:tr>
        <w:tc>
          <w:tcPr>
            <w:tcW w:type="dxa" w:w="3135"/>
          </w:tcPr>
          <w:p>
            <w:r>
              <w:t>[{'t': 'Sumatif', 'b': False, 'i': False}]</w:t>
            </w:r>
          </w:p>
        </w:tc>
        <w:tc>
          <w:tcPr>
            <w:tcW w:type="dxa" w:w="3135"/>
          </w:tcPr>
          <w:p>
            <w:r>
              <w:t>[{'t': 'Tes tertulis + presentasi kelompok', 'b': False, 'i': False}]</w:t>
            </w:r>
          </w:p>
        </w:tc>
        <w:tc>
          <w:tcPr>
            <w:tcW w:type="dxa" w:w="3135"/>
          </w:tcPr>
          <w:p>
            <w:r>
              <w:t>[{'t': 'Evaluasi pencapaian', 'b': False, 'i': False}]</w:t>
            </w:r>
          </w:p>
        </w:tc>
      </w:tr>
    </w:tbl>
    <w:p>
      <w:pPr>
        <w:pStyle w:val="Heading2"/>
      </w:pPr>
      <w:r>
        <w:t>5. Evaluasi dan Refleksi</w:t>
      </w:r>
    </w:p>
    <w:p>
      <w:pPr>
        <w:jc w:val="both"/>
      </w:pPr>
      <w:r>
        <w:t>Setiap siklus pembelajaran harus dievaluasi:</w:t>
      </w:r>
    </w:p>
    <w:tbl>
      <w:tblPr>
        <w:tblStyle w:val="TableGrid"/>
        <w:tblW w:type="auto" w:w="0"/>
        <w:tblLook w:firstColumn="1" w:firstRow="1" w:lastColumn="0" w:lastRow="0" w:noHBand="0" w:noVBand="1" w:val="04A0"/>
      </w:tblPr>
      <w:tblGrid>
        <w:gridCol w:w="4703"/>
        <w:gridCol w:w="4703"/>
      </w:tblGrid>
      <w:tr>
        <w:tc>
          <w:tcPr>
            <w:tcW w:type="dxa" w:w="4703"/>
          </w:tcPr>
          <w:p>
            <w:r>
              <w:t>[{'t': 'Apakah tujuan tercapai?', 'b': False, 'i': False}]</w:t>
            </w:r>
          </w:p>
        </w:tc>
        <w:tc>
          <w:tcPr>
            <w:tcW w:type="dxa" w:w="4703"/>
          </w:tcPr>
          <w:p>
            <w:r>
              <w:t>[{'t': 'Hasil asesmen sumatif', 'b': False, 'i': False}]</w:t>
            </w:r>
          </w:p>
        </w:tc>
      </w:tr>
      <w:tr>
        <w:tc>
          <w:tcPr>
            <w:tcW w:type="dxa" w:w="4703"/>
          </w:tcPr>
          <w:p>
            <w:r>
              <w:t>[{'t': 'Apakah kondisi mendukung?', 'b': False, 'i': False}]</w:t>
            </w:r>
          </w:p>
        </w:tc>
        <w:tc>
          <w:tcPr>
            <w:tcW w:type="dxa" w:w="4703"/>
          </w:tcPr>
          <w:p>
            <w:r>
              <w:t>[{'t': 'Observasi, survei peserta', 'b': False, 'i': False}]</w:t>
            </w:r>
          </w:p>
        </w:tc>
      </w:tr>
      <w:tr>
        <w:tc>
          <w:tcPr>
            <w:tcW w:type="dxa" w:w="4703"/>
          </w:tcPr>
          <w:p>
            <w:r>
              <w:t>[{'t': 'Apakah metode efektif?', 'b': False, 'i': False}]</w:t>
            </w:r>
          </w:p>
        </w:tc>
        <w:tc>
          <w:tcPr>
            <w:tcW w:type="dxa" w:w="4703"/>
          </w:tcPr>
          <w:p>
            <w:r>
              <w:t>[{'t': 'Perbandingan hasil antar kelas', 'b': False, 'i': False}]</w:t>
            </w:r>
          </w:p>
        </w:tc>
      </w:tr>
      <w:tr>
        <w:tc>
          <w:tcPr>
            <w:tcW w:type="dxa" w:w="4703"/>
          </w:tcPr>
          <w:p>
            <w:r>
              <w:t>[{'t': 'Apakah asesmen valid?', 'b': False, 'i': False}]</w:t>
            </w:r>
          </w:p>
        </w:tc>
        <w:tc>
          <w:tcPr>
            <w:tcW w:type="dxa" w:w="4703"/>
          </w:tcPr>
          <w:p>
            <w:r>
              <w:t>[{'t': 'Analisis item, validitas internal', 'b': False, 'i': False}]</w:t>
            </w:r>
          </w:p>
        </w:tc>
      </w:tr>
    </w:tbl>
    <w:p>
      <w:r>
        <w:rPr>
          <w:b/>
        </w:rPr>
        <w:t>[NOTE] Ingatlah</w:t>
      </w:r>
    </w:p>
    <w:p/>
    <w:p>
      <w:pPr>
        <w:pStyle w:val="Heading2"/>
      </w:pPr>
      <w:r>
        <w:t>1. Ringkasan Tiga Variabel Pembelajaran</w:t>
      </w:r>
    </w:p>
    <w:tbl>
      <w:tblPr>
        <w:tblStyle w:val="TableGrid"/>
        <w:tblW w:type="auto" w:w="0"/>
        <w:tblLook w:firstColumn="1" w:firstRow="1" w:lastColumn="0" w:lastRow="0" w:noHBand="0" w:noVBand="1" w:val="04A0"/>
      </w:tblPr>
      <w:tblGrid>
        <w:gridCol w:w="3135"/>
        <w:gridCol w:w="3135"/>
        <w:gridCol w:w="3135"/>
      </w:tblGrid>
      <w:tr>
        <w:tc>
          <w:tcPr>
            <w:tcW w:type="dxa" w:w="3135"/>
          </w:tcPr>
          <w:p>
            <w:r>
              <w:t>[{'t': 'Hasil Belajar', 'b': True, 'i': False}]</w:t>
            </w:r>
          </w:p>
        </w:tc>
        <w:tc>
          <w:tcPr>
            <w:tcW w:type="dxa" w:w="3135"/>
          </w:tcPr>
          <w:p>
            <w:r>
              <w:t>[{'t': 'Apa yang harus dicapai?', 'b': False, 'i': False}]</w:t>
            </w:r>
          </w:p>
        </w:tc>
        <w:tc>
          <w:tcPr>
            <w:tcW w:type="dxa" w:w="3135"/>
          </w:tcPr>
          <w:p>
            <w:r>
              <w:t>[{'t': 'Tujuan apa yang SMART?', 'b': False, 'i': False}]</w:t>
            </w:r>
          </w:p>
        </w:tc>
      </w:tr>
      <w:tr>
        <w:tc>
          <w:tcPr>
            <w:tcW w:type="dxa" w:w="3135"/>
          </w:tcPr>
          <w:p>
            <w:r>
              <w:t>[{'t': 'Kondisi', 'b': True, 'i': False}]</w:t>
            </w:r>
          </w:p>
        </w:tc>
        <w:tc>
          <w:tcPr>
            <w:tcW w:type="dxa" w:w="3135"/>
          </w:tcPr>
          <w:p>
            <w:r>
              <w:t>[{'t': 'Dalam konteks apa?', 'b': False, 'i': False}]</w:t>
            </w:r>
          </w:p>
        </w:tc>
        <w:tc>
          <w:tcPr>
            <w:tcW w:type="dxa" w:w="3135"/>
          </w:tcPr>
          <w:p>
            <w:r>
              <w:t>[{'t': 'Lingkungan apa yang mendukung?', 'b': False, 'i': False}]</w:t>
            </w:r>
          </w:p>
        </w:tc>
      </w:tr>
      <w:tr>
        <w:tc>
          <w:tcPr>
            <w:tcW w:type="dxa" w:w="3135"/>
          </w:tcPr>
          <w:p>
            <w:r>
              <w:t>[{'t': 'Metode', 'b': True, 'i': False}]</w:t>
            </w:r>
          </w:p>
        </w:tc>
        <w:tc>
          <w:tcPr>
            <w:tcW w:type="dxa" w:w="3135"/>
          </w:tcPr>
          <w:p>
            <w:r>
              <w:t>[{'t': 'Bagaimana mencapainya?', 'b': False, 'i': False}]</w:t>
            </w:r>
          </w:p>
        </w:tc>
        <w:tc>
          <w:tcPr>
            <w:tcW w:type="dxa" w:w="3135"/>
          </w:tcPr>
          <w:p>
            <w:r>
              <w:t>[{'t': 'Strategi apa yang efektif?', 'b': False, 'i': False}]</w:t>
            </w:r>
          </w:p>
        </w:tc>
      </w:tr>
    </w:tbl>
    <w:p>
      <w:pPr>
        <w:jc w:val="both"/>
      </w:pPr>
      <w:r>
        <w:t>Ketiga variabel ini saling bergantung. Hasil yang baik membutuhkan kondisi yang mendukung dan metode yang tepat.</w:t>
      </w:r>
    </w:p>
    <w:p>
      <w:pPr>
        <w:pStyle w:val="Heading2"/>
      </w:pPr>
      <w:r>
        <w:t>2. Ringkasan Tiga Asesmen</w:t>
      </w:r>
    </w:p>
    <w:tbl>
      <w:tblPr>
        <w:tblStyle w:val="TableGrid"/>
        <w:tblW w:type="auto" w:w="0"/>
        <w:tblLook w:firstColumn="1" w:firstRow="1" w:lastColumn="0" w:lastRow="0" w:noHBand="0" w:noVBand="1" w:val="04A0"/>
      </w:tblPr>
      <w:tblGrid>
        <w:gridCol w:w="3135"/>
        <w:gridCol w:w="3135"/>
        <w:gridCol w:w="3135"/>
      </w:tblGrid>
      <w:tr>
        <w:tc>
          <w:tcPr>
            <w:tcW w:type="dxa" w:w="3135"/>
          </w:tcPr>
          <w:p>
            <w:r>
              <w:t>[{'t': 'Awal', 'b': True, 'i': False}]</w:t>
            </w:r>
          </w:p>
        </w:tc>
        <w:tc>
          <w:tcPr>
            <w:tcW w:type="dxa" w:w="3135"/>
          </w:tcPr>
          <w:p>
            <w:r>
              <w:t>[{'t': 'Sebelum', 'b': False, 'i': False}]</w:t>
            </w:r>
          </w:p>
        </w:tc>
        <w:tc>
          <w:tcPr>
            <w:tcW w:type="dxa" w:w="3135"/>
          </w:tcPr>
          <w:p>
            <w:r>
              <w:t>[{'t': 'Memetakan kesiapan &amp; misconception', 'b': False, 'i': False}]</w:t>
            </w:r>
          </w:p>
        </w:tc>
      </w:tr>
      <w:tr>
        <w:tc>
          <w:tcPr>
            <w:tcW w:type="dxa" w:w="3135"/>
          </w:tcPr>
          <w:p>
            <w:r>
              <w:t>[{'t': 'Formatif', 'b': True, 'i': False}]</w:t>
            </w:r>
          </w:p>
        </w:tc>
        <w:tc>
          <w:tcPr>
            <w:tcW w:type="dxa" w:w="3135"/>
          </w:tcPr>
          <w:p>
            <w:r>
              <w:t>[{'t': 'Selama', 'b': False, 'i': False}]</w:t>
            </w:r>
          </w:p>
        </w:tc>
        <w:tc>
          <w:tcPr>
            <w:tcW w:type="dxa" w:w="3135"/>
          </w:tcPr>
          <w:p>
            <w:r>
              <w:t>[{'t': 'Memantau &amp; memberi feedback', 'b': False, 'i': False}]</w:t>
            </w:r>
          </w:p>
        </w:tc>
      </w:tr>
      <w:tr>
        <w:tc>
          <w:tcPr>
            <w:tcW w:type="dxa" w:w="3135"/>
          </w:tcPr>
          <w:p>
            <w:r>
              <w:t>[{'t': 'Sumatif', 'b': True, 'i': False}]</w:t>
            </w:r>
          </w:p>
        </w:tc>
        <w:tc>
          <w:tcPr>
            <w:tcW w:type="dxa" w:w="3135"/>
          </w:tcPr>
          <w:p>
            <w:r>
              <w:t>[{'t': 'Akhir', 'b': False, 'i': False}]</w:t>
            </w:r>
          </w:p>
        </w:tc>
        <w:tc>
          <w:tcPr>
            <w:tcW w:type="dxa" w:w="3135"/>
          </w:tcPr>
          <w:p>
            <w:r>
              <w:t>[{'t': 'Mengevaluasi &amp; melaporkan', 'b': False, 'i': False}]</w:t>
            </w:r>
          </w:p>
        </w:tc>
      </w:tr>
    </w:tbl>
    <w:p>
      <w:pPr>
        <w:jc w:val="both"/>
      </w:pPr>
      <w:r>
        <w:t>Siklus asesmen ini memberikan data berkelanjutan untuk perbaikan pembelajaran.</w:t>
      </w:r>
    </w:p>
    <w:p>
      <w:pPr>
        <w:pStyle w:val="Heading2"/>
      </w:pPr>
      <w:r>
        <w:t>3. Peta Jalan Pengembangan</w:t>
      </w:r>
    </w:p>
    <w:p>
      <w:pPr>
        <w:jc w:val="both"/>
      </w:pPr>
      <w:r>
        <w:t>Gunakan roadmap berikut untuk mengembangkan kompetensi:</w:t>
      </w:r>
    </w:p>
    <w:p>
      <w:r>
        <w:t>[html]</w:t>
      </w:r>
    </w:p>
    <w:p>
      <w:pPr>
        <w:pStyle w:val="NoSpacing"/>
      </w:pPr>
    </w:p>
    <w:p>
      <w:pPr>
        <w:pStyle w:val="Heading2"/>
      </w:pPr>
      <w:r>
        <w:t>4. Referensi Utama</w:t>
      </w:r>
    </w:p>
    <w:p>
      <w:pPr>
        <w:pStyle w:val="Heading2"/>
      </w:pPr>
      <w:r>
        <w:t>5. Penutup</w:t>
      </w:r>
    </w:p>
    <w:p>
      <w:pPr>
        <w:jc w:val="both"/>
      </w:pPr>
      <w:r>
        <w:t>Pembelajaran yang efektif adalah seni dan sains yang saling melengkapi. Variabel hasil belajar, kondisi, dan metode membentuk tripod yang menopang keberhasilan. Asesmen awal, formatif, dan sumatif memberikan kompas yang membimbing perjalanan.</w:t>
      </w:r>
    </w:p>
    <w:p>
      <w:pPr>
        <w:jc w:val="both"/>
      </w:pPr>
      <w:r>
        <w:t>Semoga buku ini menjadi companion yang berharga dalam perjalanan profesional Anda sebagai pendidik. Teruslah belajar, teruslah berefleksi, dan teruslah berinovasi.</w:t>
      </w:r>
    </w:p>
    <w:p>
      <w:r>
        <w:rPr>
          <w:b/>
        </w:rPr>
        <w:t>[NOTE] Pesan Terakhir</w:t>
      </w:r>
    </w:p>
    <w:p/>
    <w:p>
      <w:pPr>
        <w:jc w:val="both"/>
      </w:pPr>
      <w:r>
        <w:t>---</w:t>
      </w:r>
    </w:p>
    <w:p>
      <w:pPr>
        <w:jc w:val="both"/>
      </w:pPr>
      <w:r>
        <w:t>Tentang Buku Ini</w:t>
      </w:r>
    </w:p>
    <w:p>
      <w:pPr>
        <w:jc w:val="both"/>
      </w:pPr>
      <w:r>
        <w:t>Buku "Pembelajaran dan Asesmen" disusun untuk memberikan panduan komprehensif bagi pendidik dalam memahami dan menerapkan prinsip-prinsip pembelajaran modern. Dengan pendekatan yang terstruktur namun praktis, buku ini希望 dapat menjadi referensi yang berguna dalam praktik mengajar sehari-hari.</w:t>
      </w:r>
    </w:p>
    <w:p>
      <w:pPr>
        <w:jc w:val="both"/>
      </w:pPr>
      <w:r>
        <w:t>Edisi: 2026 Penulis: Tim Atlas Desain: Book Layout Designer Bahasa: Indonesia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